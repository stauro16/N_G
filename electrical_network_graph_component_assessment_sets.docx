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B06A" w14:textId="77777777" w:rsidR="003B7059" w:rsidRDefault="00F0771D">
      <w:pPr>
        <w:spacing w:after="80"/>
        <w:jc w:val="center"/>
      </w:pPr>
      <w:r>
        <w:rPr>
          <w:rFonts w:eastAsia="Arial"/>
          <w:b/>
          <w:color w:val="1F4E79"/>
          <w:sz w:val="32"/>
        </w:rPr>
        <w:t>Electrical Network Graph Component Inclusion Assessment - Combined Sets 1, 2 and 3</w:t>
      </w:r>
    </w:p>
    <w:p w14:paraId="11D3BA49" w14:textId="77777777" w:rsidR="003B7059" w:rsidRDefault="00F0771D">
      <w:pPr>
        <w:spacing w:after="120"/>
      </w:pPr>
      <w:r>
        <w:rPr>
          <w:sz w:val="17"/>
        </w:rPr>
        <w:t>Decision basis: “Keep” means the component should participate in the electrical topology or feeder hierarchy graph. “No” means it should remain metadata, an event, a setting, or an administrative reference rather than a graph node or edge.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3672"/>
        <w:gridCol w:w="893"/>
        <w:gridCol w:w="2376"/>
        <w:gridCol w:w="7416"/>
      </w:tblGrid>
      <w:tr w:rsidR="003B7059" w14:paraId="4FAF0901" w14:textId="77777777">
        <w:trPr>
          <w:tblHeader/>
          <w:jc w:val="center"/>
        </w:trPr>
        <w:tc>
          <w:tcPr>
            <w:tcW w:w="605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9E4C07" w14:textId="77777777" w:rsidR="003B7059" w:rsidRDefault="00F0771D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672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7634A" w14:textId="77777777" w:rsidR="003B7059" w:rsidRDefault="00F0771D">
            <w:pPr>
              <w:jc w:val="center"/>
            </w:pPr>
            <w:r>
              <w:rPr>
                <w:b/>
                <w:color w:val="FFFFFF"/>
                <w:sz w:val="17"/>
              </w:rPr>
              <w:t>Component class</w:t>
            </w:r>
          </w:p>
        </w:tc>
        <w:tc>
          <w:tcPr>
            <w:tcW w:w="893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08D0F3" w14:textId="77777777" w:rsidR="003B7059" w:rsidRDefault="00F0771D">
            <w:pPr>
              <w:jc w:val="center"/>
            </w:pPr>
            <w:r>
              <w:rPr>
                <w:b/>
                <w:color w:val="FFFFFF"/>
                <w:sz w:val="17"/>
              </w:rPr>
              <w:t>Keep?</w:t>
            </w:r>
          </w:p>
        </w:tc>
        <w:tc>
          <w:tcPr>
            <w:tcW w:w="2376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44B433" w14:textId="77777777" w:rsidR="003B7059" w:rsidRDefault="00F0771D">
            <w:pPr>
              <w:jc w:val="center"/>
            </w:pPr>
            <w:r>
              <w:rPr>
                <w:b/>
                <w:color w:val="FFFFFF"/>
                <w:sz w:val="17"/>
              </w:rPr>
              <w:t>Graph role</w:t>
            </w:r>
          </w:p>
        </w:tc>
        <w:tc>
          <w:tcPr>
            <w:tcW w:w="7416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1CBAA" w14:textId="77777777" w:rsidR="003B7059" w:rsidRDefault="00F0771D">
            <w:pPr>
              <w:jc w:val="center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 w:rsidR="003B7059" w14:paraId="3E25156B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F959D0" w14:textId="77777777" w:rsidR="003B7059" w:rsidRDefault="00F0771D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F729FF" w14:textId="77777777" w:rsidR="003B7059" w:rsidRDefault="00F0771D">
            <w:r>
              <w:rPr>
                <w:sz w:val="16"/>
              </w:rPr>
              <w:t>Undefined - New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1306A3" w14:textId="77777777" w:rsidR="003B7059" w:rsidRDefault="00F0771D">
            <w:pPr>
              <w:jc w:val="center"/>
            </w:pPr>
            <w:r>
              <w:rPr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F25D60" w14:textId="77777777" w:rsidR="003B7059" w:rsidRDefault="00F0771D">
            <w:r>
              <w:rPr>
                <w:sz w:val="16"/>
              </w:rPr>
              <w:t>—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F5149F" w14:textId="77777777" w:rsidR="003B7059" w:rsidRDefault="00F0771D">
            <w:r>
              <w:rPr>
                <w:sz w:val="16"/>
              </w:rPr>
              <w:t>Undefined placeholder with no reliable electrical meaning.</w:t>
            </w:r>
          </w:p>
        </w:tc>
      </w:tr>
      <w:tr w:rsidR="003B7059" w14:paraId="17E2CD06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374E0" w14:textId="77777777" w:rsidR="003B7059" w:rsidRDefault="00F0771D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978866" w14:textId="77777777" w:rsidR="003B7059" w:rsidRDefault="00F0771D">
            <w:r>
              <w:rPr>
                <w:sz w:val="16"/>
              </w:rPr>
              <w:t>Long Feeder Cable Join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586E6B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90F603" w14:textId="77777777" w:rsidR="003B7059" w:rsidRDefault="00F0771D">
            <w:r>
              <w:rPr>
                <w:sz w:val="16"/>
              </w:rPr>
              <w:t>Junction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3A7D3A" w14:textId="77777777" w:rsidR="003B7059" w:rsidRDefault="00F0771D">
            <w:r>
              <w:rPr>
                <w:sz w:val="16"/>
              </w:rPr>
              <w:t>Represents where feeder cable sections join.</w:t>
            </w:r>
          </w:p>
        </w:tc>
      </w:tr>
      <w:tr w:rsidR="003B7059" w14:paraId="4ABE3A3E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0266F" w14:textId="77777777" w:rsidR="003B7059" w:rsidRDefault="00F0771D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2F6690" w14:textId="77777777" w:rsidR="003B7059" w:rsidRDefault="00F0771D">
            <w:r>
              <w:rPr>
                <w:sz w:val="16"/>
              </w:rPr>
              <w:t>Feeder Name - Sub Trans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7E6E10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514E27" w14:textId="77777777" w:rsidR="003B7059" w:rsidRDefault="00F0771D">
            <w:r>
              <w:rPr>
                <w:sz w:val="16"/>
              </w:rPr>
              <w:t>Hierarchy node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00F0D" w14:textId="77777777" w:rsidR="003B7059" w:rsidRDefault="00F0771D">
            <w:r>
              <w:rPr>
                <w:sz w:val="16"/>
              </w:rPr>
              <w:t>Identifies and groups components belonging to a sub-transmission feeder.</w:t>
            </w:r>
          </w:p>
        </w:tc>
      </w:tr>
      <w:tr w:rsidR="003B7059" w14:paraId="35B392C0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D322A" w14:textId="77777777" w:rsidR="003B7059" w:rsidRDefault="00F0771D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A66B4" w14:textId="77777777" w:rsidR="003B7059" w:rsidRDefault="00F0771D">
            <w:r>
              <w:rPr>
                <w:sz w:val="16"/>
              </w:rPr>
              <w:t>Temp Sw Disc_0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12BB2B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A327CE" w14:textId="77777777" w:rsidR="003B7059" w:rsidRDefault="00F0771D">
            <w:r>
              <w:rPr>
                <w:sz w:val="16"/>
              </w:rPr>
              <w:t>Switchable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AD2BE" w14:textId="77777777" w:rsidR="003B7059" w:rsidRDefault="00F0771D">
            <w:r>
              <w:rPr>
                <w:sz w:val="16"/>
              </w:rPr>
              <w:t>Temporary disconnect switch can open or close connectivity.</w:t>
            </w:r>
          </w:p>
        </w:tc>
      </w:tr>
      <w:tr w:rsidR="003B7059" w14:paraId="0CB0950E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118D6A" w14:textId="77777777" w:rsidR="003B7059" w:rsidRDefault="00F0771D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6B0827" w14:textId="77777777" w:rsidR="003B7059" w:rsidRDefault="00F0771D">
            <w:r>
              <w:rPr>
                <w:sz w:val="16"/>
              </w:rPr>
              <w:t>Temp Sw Disc_180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4A88C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62B74E" w14:textId="77777777" w:rsidR="003B7059" w:rsidRDefault="00F0771D">
            <w:r>
              <w:rPr>
                <w:sz w:val="16"/>
              </w:rPr>
              <w:t>Switchable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1F313D" w14:textId="77777777" w:rsidR="003B7059" w:rsidRDefault="00F0771D">
            <w:r>
              <w:rPr>
                <w:sz w:val="16"/>
              </w:rPr>
              <w:t>Temporary disconnect switch; orientation does not change its topology role.</w:t>
            </w:r>
          </w:p>
        </w:tc>
      </w:tr>
      <w:tr w:rsidR="003B7059" w14:paraId="5DF6BC3D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52EDC9" w14:textId="77777777" w:rsidR="003B7059" w:rsidRDefault="00F0771D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791E99" w14:textId="77777777" w:rsidR="003B7059" w:rsidRDefault="00F0771D">
            <w:r>
              <w:rPr>
                <w:sz w:val="16"/>
              </w:rPr>
              <w:t>Temp Switch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97A0AF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FC2FE4" w14:textId="77777777" w:rsidR="003B7059" w:rsidRDefault="00F0771D">
            <w:r>
              <w:rPr>
                <w:sz w:val="16"/>
              </w:rPr>
              <w:t>Switchable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C62142" w14:textId="77777777" w:rsidR="003B7059" w:rsidRDefault="00F0771D">
            <w:r>
              <w:rPr>
                <w:sz w:val="16"/>
              </w:rPr>
              <w:t>Changes the active network topology.</w:t>
            </w:r>
          </w:p>
        </w:tc>
      </w:tr>
      <w:tr w:rsidR="003B7059" w14:paraId="0DDA1969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A05324" w14:textId="77777777" w:rsidR="003B7059" w:rsidRDefault="00F0771D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A263E4" w14:textId="77777777" w:rsidR="003B7059" w:rsidRDefault="00F0771D">
            <w:r>
              <w:rPr>
                <w:sz w:val="16"/>
              </w:rPr>
              <w:t>Mid Feeder Analogue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DF1D88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7CE656" w14:textId="77777777" w:rsidR="003B7059" w:rsidRDefault="00F0771D">
            <w:r>
              <w:rPr>
                <w:sz w:val="16"/>
              </w:rPr>
              <w:t>Hierarchy node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D5BDD" w14:textId="77777777" w:rsidR="003B7059" w:rsidRDefault="00F0771D">
            <w:r>
              <w:rPr>
                <w:sz w:val="16"/>
              </w:rPr>
              <w:t>Represents a feeder-level grouping or feeder reference.</w:t>
            </w:r>
          </w:p>
        </w:tc>
      </w:tr>
      <w:tr w:rsidR="003B7059" w14:paraId="36261F8D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D88D2" w14:textId="77777777" w:rsidR="003B7059" w:rsidRDefault="00F0771D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69231" w14:textId="77777777" w:rsidR="003B7059" w:rsidRDefault="00F0771D">
            <w:r>
              <w:rPr>
                <w:sz w:val="16"/>
              </w:rPr>
              <w:t>Non Interface Junction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633A97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BAD10" w14:textId="77777777" w:rsidR="003B7059" w:rsidRDefault="00F0771D">
            <w:r>
              <w:rPr>
                <w:sz w:val="16"/>
              </w:rPr>
              <w:t>Junction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BB2277" w14:textId="77777777" w:rsidR="003B7059" w:rsidRDefault="00F0771D">
            <w:r>
              <w:rPr>
                <w:sz w:val="16"/>
              </w:rPr>
              <w:t>Physical or logical point where network sections connect.</w:t>
            </w:r>
          </w:p>
        </w:tc>
      </w:tr>
      <w:tr w:rsidR="003B7059" w14:paraId="2AE0098B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52269" w14:textId="77777777" w:rsidR="003B7059" w:rsidRDefault="00F0771D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60D35" w14:textId="77777777" w:rsidR="003B7059" w:rsidRDefault="00F0771D">
            <w:r>
              <w:rPr>
                <w:sz w:val="16"/>
              </w:rPr>
              <w:t>SE Manual old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575DB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C736F6" w14:textId="77777777" w:rsidR="003B7059" w:rsidRDefault="00F0771D">
            <w:r>
              <w:rPr>
                <w:sz w:val="16"/>
              </w:rPr>
              <w:t>Switchable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4647D" w14:textId="77777777" w:rsidR="003B7059" w:rsidRDefault="00F0771D">
            <w:r>
              <w:rPr>
                <w:sz w:val="16"/>
              </w:rPr>
              <w:t>Historical manually operated switching equipment that affects connectivity.</w:t>
            </w:r>
          </w:p>
        </w:tc>
      </w:tr>
      <w:tr w:rsidR="003B7059" w14:paraId="46C97849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AF654" w14:textId="77777777" w:rsidR="003B7059" w:rsidRDefault="00F0771D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28F6BE" w14:textId="77777777" w:rsidR="003B7059" w:rsidRDefault="00F0771D">
            <w:r>
              <w:rPr>
                <w:sz w:val="16"/>
              </w:rPr>
              <w:t>SE Telecontrolled old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8EA52C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637422" w14:textId="77777777" w:rsidR="003B7059" w:rsidRDefault="00F0771D">
            <w:r>
              <w:rPr>
                <w:sz w:val="16"/>
              </w:rPr>
              <w:t>Switchable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6B0C74" w14:textId="77777777" w:rsidR="003B7059" w:rsidRDefault="00F0771D">
            <w:r>
              <w:rPr>
                <w:sz w:val="16"/>
              </w:rPr>
              <w:t>Historical remotely operated switching equipment that affects connectivity.</w:t>
            </w:r>
          </w:p>
        </w:tc>
      </w:tr>
      <w:tr w:rsidR="003B7059" w14:paraId="7B1C4E6B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186090" w14:textId="77777777" w:rsidR="003B7059" w:rsidRDefault="00F0771D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3D3832" w14:textId="77777777" w:rsidR="003B7059" w:rsidRDefault="00F0771D">
            <w:r>
              <w:rPr>
                <w:sz w:val="16"/>
              </w:rPr>
              <w:t>SW Manual old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A1C5BB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2B8289" w14:textId="77777777" w:rsidR="003B7059" w:rsidRDefault="00F0771D">
            <w:r>
              <w:rPr>
                <w:sz w:val="16"/>
              </w:rPr>
              <w:t>Switchable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3B6EF3" w14:textId="77777777" w:rsidR="003B7059" w:rsidRDefault="00F0771D">
            <w:r>
              <w:rPr>
                <w:sz w:val="16"/>
              </w:rPr>
              <w:t>Manual switch affecting electrical connectivity.</w:t>
            </w:r>
          </w:p>
        </w:tc>
      </w:tr>
      <w:tr w:rsidR="003B7059" w14:paraId="0BFB5668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F95F87" w14:textId="77777777" w:rsidR="003B7059" w:rsidRDefault="00F0771D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26CE1" w14:textId="77777777" w:rsidR="003B7059" w:rsidRDefault="00F0771D">
            <w:r>
              <w:rPr>
                <w:sz w:val="16"/>
              </w:rPr>
              <w:t>SW Telecontrolled old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A79502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0C3A15" w14:textId="77777777" w:rsidR="003B7059" w:rsidRDefault="00F0771D">
            <w:r>
              <w:rPr>
                <w:sz w:val="16"/>
              </w:rPr>
              <w:t>Switchable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1CEEA0" w14:textId="77777777" w:rsidR="003B7059" w:rsidRDefault="00F0771D">
            <w:r>
              <w:rPr>
                <w:sz w:val="16"/>
              </w:rPr>
              <w:t>Remote switch affecting electrical connectivity.</w:t>
            </w:r>
          </w:p>
        </w:tc>
      </w:tr>
      <w:tr w:rsidR="003B7059" w14:paraId="143D8B02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E84EF" w14:textId="77777777" w:rsidR="003B7059" w:rsidRDefault="00F0771D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AEA4A8" w14:textId="77777777" w:rsidR="003B7059" w:rsidRDefault="00F0771D">
            <w:r>
              <w:rPr>
                <w:sz w:val="16"/>
              </w:rPr>
              <w:t>System Component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EFA716" w14:textId="77777777" w:rsidR="003B7059" w:rsidRDefault="00F0771D">
            <w:pPr>
              <w:jc w:val="center"/>
            </w:pPr>
            <w:r>
              <w:rPr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E9B99B" w14:textId="77777777" w:rsidR="003B7059" w:rsidRDefault="00F0771D">
            <w:r>
              <w:rPr>
                <w:sz w:val="16"/>
              </w:rPr>
              <w:t>—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823524" w14:textId="77777777" w:rsidR="003B7059" w:rsidRDefault="00F0771D">
            <w:r>
              <w:rPr>
                <w:sz w:val="16"/>
              </w:rPr>
              <w:t>Too generic to define a specific electrical connection or hierarchy level.</w:t>
            </w:r>
          </w:p>
        </w:tc>
      </w:tr>
      <w:tr w:rsidR="003B7059" w14:paraId="473FCFF6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0A98FB" w14:textId="77777777" w:rsidR="003B7059" w:rsidRDefault="00F0771D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B9312" w14:textId="77777777" w:rsidR="003B7059" w:rsidRDefault="00F0771D">
            <w:r>
              <w:rPr>
                <w:sz w:val="16"/>
              </w:rPr>
              <w:t>Network Owner Change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661B18" w14:textId="77777777" w:rsidR="003B7059" w:rsidRDefault="00F0771D">
            <w:pPr>
              <w:jc w:val="center"/>
            </w:pPr>
            <w:r>
              <w:rPr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A1D5E" w14:textId="77777777" w:rsidR="003B7059" w:rsidRDefault="00F0771D">
            <w:r>
              <w:rPr>
                <w:sz w:val="16"/>
              </w:rPr>
              <w:t>Metadata/event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57B16" w14:textId="77777777" w:rsidR="003B7059" w:rsidRDefault="00F0771D">
            <w:r>
              <w:rPr>
                <w:sz w:val="16"/>
              </w:rPr>
              <w:t>Ownership history does not carry power or connect assets.</w:t>
            </w:r>
          </w:p>
        </w:tc>
      </w:tr>
      <w:tr w:rsidR="003B7059" w14:paraId="0C601703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19E974" w14:textId="77777777" w:rsidR="003B7059" w:rsidRDefault="00F0771D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1E0638" w14:textId="77777777" w:rsidR="003B7059" w:rsidRDefault="00F0771D">
            <w:r>
              <w:rPr>
                <w:sz w:val="16"/>
              </w:rPr>
              <w:t>High Earth Fault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E16E95" w14:textId="77777777" w:rsidR="003B7059" w:rsidRDefault="00F0771D">
            <w:pPr>
              <w:jc w:val="center"/>
            </w:pPr>
            <w:r>
              <w:rPr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5C149C" w14:textId="77777777" w:rsidR="003B7059" w:rsidRDefault="00F0771D">
            <w:r>
              <w:rPr>
                <w:sz w:val="16"/>
              </w:rPr>
              <w:t>Operational attribute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8F6D48" w14:textId="77777777" w:rsidR="003B7059" w:rsidRDefault="00F0771D">
            <w:r>
              <w:rPr>
                <w:sz w:val="16"/>
              </w:rPr>
              <w:t>Describes a fault condition or classification, not a physical component.</w:t>
            </w:r>
          </w:p>
        </w:tc>
      </w:tr>
      <w:tr w:rsidR="003B7059" w14:paraId="352A9ED7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F75E0" w14:textId="77777777" w:rsidR="003B7059" w:rsidRDefault="00F0771D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39FD86" w14:textId="77777777" w:rsidR="003B7059" w:rsidRDefault="00F0771D">
            <w:r>
              <w:rPr>
                <w:sz w:val="16"/>
              </w:rPr>
              <w:t>Delegated Switching Officer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BFCDC6" w14:textId="77777777" w:rsidR="003B7059" w:rsidRDefault="00F0771D">
            <w:pPr>
              <w:jc w:val="center"/>
            </w:pPr>
            <w:r>
              <w:rPr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462BCD" w14:textId="77777777" w:rsidR="003B7059" w:rsidRDefault="00F0771D">
            <w:r>
              <w:rPr>
                <w:sz w:val="16"/>
              </w:rPr>
              <w:t>Administrative entity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B2F83" w14:textId="77777777" w:rsidR="003B7059" w:rsidRDefault="00F0771D">
            <w:r>
              <w:rPr>
                <w:sz w:val="16"/>
              </w:rPr>
              <w:t>Represents a person or operational responsibility.</w:t>
            </w:r>
          </w:p>
        </w:tc>
      </w:tr>
      <w:tr w:rsidR="003B7059" w14:paraId="62A0728E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1C6750" w14:textId="77777777" w:rsidR="003B7059" w:rsidRDefault="00F0771D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B42D4C" w14:textId="77777777" w:rsidR="003B7059" w:rsidRDefault="00F0771D">
            <w:r>
              <w:rPr>
                <w:sz w:val="16"/>
              </w:rPr>
              <w:t>Sub Wide System Component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A9027" w14:textId="77777777" w:rsidR="003B7059" w:rsidRDefault="00F0771D">
            <w:pPr>
              <w:jc w:val="center"/>
            </w:pPr>
            <w:r>
              <w:rPr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B91650" w14:textId="77777777" w:rsidR="003B7059" w:rsidRDefault="00F0771D">
            <w:r>
              <w:rPr>
                <w:sz w:val="16"/>
              </w:rPr>
              <w:t>Metadata/grouping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99D581" w14:textId="77777777" w:rsidR="003B7059" w:rsidRDefault="00F0771D">
            <w:r>
              <w:rPr>
                <w:sz w:val="16"/>
              </w:rPr>
              <w:t>Broad grouping without a clearly defined electrical connection.</w:t>
            </w:r>
          </w:p>
        </w:tc>
      </w:tr>
      <w:tr w:rsidR="003B7059" w14:paraId="23AE6ECE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7905F" w14:textId="77777777" w:rsidR="003B7059" w:rsidRDefault="00F0771D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A74BC" w14:textId="77777777" w:rsidR="003B7059" w:rsidRDefault="00F0771D">
            <w:r>
              <w:rPr>
                <w:sz w:val="16"/>
              </w:rPr>
              <w:t>Asset Owner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6D438A" w14:textId="77777777" w:rsidR="003B7059" w:rsidRDefault="00F0771D">
            <w:pPr>
              <w:jc w:val="center"/>
            </w:pPr>
            <w:r>
              <w:rPr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4C6B3" w14:textId="77777777" w:rsidR="003B7059" w:rsidRDefault="00F0771D">
            <w:r>
              <w:rPr>
                <w:sz w:val="16"/>
              </w:rPr>
              <w:t>Metadata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077207" w14:textId="77777777" w:rsidR="003B7059" w:rsidRDefault="00F0771D">
            <w:r>
              <w:rPr>
                <w:sz w:val="16"/>
              </w:rPr>
              <w:t>Ownership should be stored as an attribute or separate reference table.</w:t>
            </w:r>
          </w:p>
        </w:tc>
      </w:tr>
      <w:tr w:rsidR="003B7059" w14:paraId="5A4790BA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DD9CC4" w14:textId="77777777" w:rsidR="003B7059" w:rsidRDefault="00F0771D"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D3F36D" w14:textId="77777777" w:rsidR="003B7059" w:rsidRDefault="00F0771D">
            <w:r>
              <w:rPr>
                <w:sz w:val="16"/>
              </w:rPr>
              <w:t>POPS Group Setting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2E8FE9" w14:textId="77777777" w:rsidR="003B7059" w:rsidRDefault="00F0771D">
            <w:pPr>
              <w:jc w:val="center"/>
            </w:pPr>
            <w:r>
              <w:rPr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3CC63" w14:textId="77777777" w:rsidR="003B7059" w:rsidRDefault="00F0771D">
            <w:r>
              <w:rPr>
                <w:sz w:val="16"/>
              </w:rPr>
              <w:t>Configuration metadata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D4DDA3" w14:textId="77777777" w:rsidR="003B7059" w:rsidRDefault="00F0771D">
            <w:r>
              <w:rPr>
                <w:sz w:val="16"/>
              </w:rPr>
              <w:t>A system setting rather than a physical network component.</w:t>
            </w:r>
          </w:p>
        </w:tc>
      </w:tr>
      <w:tr w:rsidR="003B7059" w14:paraId="74DC3B00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881999" w14:textId="77777777" w:rsidR="003B7059" w:rsidRDefault="00F0771D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AB6E2" w14:textId="77777777" w:rsidR="003B7059" w:rsidRDefault="00F0771D">
            <w:r>
              <w:rPr>
                <w:sz w:val="16"/>
              </w:rPr>
              <w:t>Primitive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56CDB4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1E1E73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82F421" w14:textId="77777777" w:rsidR="003B7059" w:rsidRDefault="00F0771D">
            <w:r>
              <w:rPr>
                <w:sz w:val="16"/>
              </w:rPr>
              <w:t>Represents a basic line section connecting two points.</w:t>
            </w:r>
          </w:p>
        </w:tc>
      </w:tr>
      <w:tr w:rsidR="003B7059" w14:paraId="38174D57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D064DD" w14:textId="77777777" w:rsidR="003B7059" w:rsidRDefault="00F0771D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BA586A" w14:textId="77777777" w:rsidR="003B7059" w:rsidRDefault="00F0771D">
            <w:r>
              <w:rPr>
                <w:sz w:val="16"/>
              </w:rPr>
              <w:t>Primitive Line Termination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DEA416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49C810" w14:textId="77777777" w:rsidR="003B7059" w:rsidRDefault="00F0771D">
            <w:r>
              <w:rPr>
                <w:sz w:val="16"/>
              </w:rPr>
              <w:t>Terminal node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8D197A" w14:textId="77777777" w:rsidR="003B7059" w:rsidRDefault="00F0771D">
            <w:r>
              <w:rPr>
                <w:sz w:val="16"/>
              </w:rPr>
              <w:t>Defines the endpoint of a primitive line.</w:t>
            </w:r>
          </w:p>
        </w:tc>
      </w:tr>
      <w:tr w:rsidR="003B7059" w14:paraId="18C6A311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FECB49" w14:textId="77777777" w:rsidR="003B7059" w:rsidRDefault="00F0771D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C990B3" w14:textId="77777777" w:rsidR="003B7059" w:rsidRDefault="00F0771D">
            <w:r>
              <w:rPr>
                <w:sz w:val="16"/>
              </w:rPr>
              <w:t>Dual Circuit Termination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C1137F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5BB57" w14:textId="77777777" w:rsidR="003B7059" w:rsidRDefault="00F0771D">
            <w:r>
              <w:rPr>
                <w:sz w:val="16"/>
              </w:rPr>
              <w:t>Terminal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0C807" w14:textId="77777777" w:rsidR="003B7059" w:rsidRDefault="00F0771D">
            <w:r>
              <w:rPr>
                <w:sz w:val="16"/>
              </w:rPr>
              <w:t>Defines where a dual circuit starts or ends.</w:t>
            </w:r>
          </w:p>
        </w:tc>
      </w:tr>
      <w:tr w:rsidR="003B7059" w14:paraId="2E329A51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6A7395" w14:textId="77777777" w:rsidR="003B7059" w:rsidRDefault="00F0771D"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E0DBA4" w14:textId="77777777" w:rsidR="003B7059" w:rsidRDefault="00F0771D">
            <w:r>
              <w:rPr>
                <w:sz w:val="16"/>
              </w:rPr>
              <w:t>Dual Circuit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570B7A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602C8D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9DFFC" w14:textId="77777777" w:rsidR="003B7059" w:rsidRDefault="00F0771D">
            <w:r>
              <w:rPr>
                <w:sz w:val="16"/>
              </w:rPr>
              <w:t>Represents two circuits following the same network route.</w:t>
            </w:r>
          </w:p>
        </w:tc>
      </w:tr>
      <w:tr w:rsidR="003B7059" w14:paraId="16F35568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56F21C" w14:textId="77777777" w:rsidR="003B7059" w:rsidRDefault="00F0771D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931076" w14:textId="77777777" w:rsidR="003B7059" w:rsidRDefault="00F0771D">
            <w:r>
              <w:rPr>
                <w:sz w:val="16"/>
              </w:rPr>
              <w:t>Internal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EB551D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2CEFA3" w14:textId="77777777" w:rsidR="003B7059" w:rsidRDefault="00F0771D">
            <w:r>
              <w:rPr>
                <w:sz w:val="16"/>
              </w:rPr>
              <w:t>Connection edge/node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F1F93D" w14:textId="77777777" w:rsidR="003B7059" w:rsidRDefault="00F0771D">
            <w:r>
              <w:rPr>
                <w:sz w:val="16"/>
              </w:rPr>
              <w:t>Preserves connectivity within a site, assembly or substation.</w:t>
            </w:r>
          </w:p>
        </w:tc>
      </w:tr>
      <w:tr w:rsidR="003B7059" w14:paraId="0D04C650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202BC2" w14:textId="77777777" w:rsidR="003B7059" w:rsidRDefault="00F0771D"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3B7510" w14:textId="77777777" w:rsidR="003B7059" w:rsidRDefault="00F0771D">
            <w:r>
              <w:rPr>
                <w:sz w:val="16"/>
              </w:rPr>
              <w:t>External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6BA82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2DE2F1" w14:textId="77777777" w:rsidR="003B7059" w:rsidRDefault="00F0771D">
            <w:r>
              <w:rPr>
                <w:sz w:val="16"/>
              </w:rPr>
              <w:t>Boundary node/edge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682FF6" w14:textId="77777777" w:rsidR="003B7059" w:rsidRDefault="00F0771D">
            <w:r>
              <w:rPr>
                <w:sz w:val="16"/>
              </w:rPr>
              <w:t>Connects the modelled network to another network area or system.</w:t>
            </w:r>
          </w:p>
        </w:tc>
      </w:tr>
      <w:tr w:rsidR="003B7059" w14:paraId="1EE7CF64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38ABA7" w14:textId="77777777" w:rsidR="003B7059" w:rsidRDefault="00F0771D"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1DEF2D" w14:textId="77777777" w:rsidR="003B7059" w:rsidRDefault="00F0771D">
            <w:r>
              <w:rPr>
                <w:sz w:val="16"/>
              </w:rPr>
              <w:t>12.7kV Duplex SWER Overhead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6D4C17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0CF7C8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A7CF0" w14:textId="77777777" w:rsidR="003B7059" w:rsidRDefault="00F0771D">
            <w:r>
              <w:rPr>
                <w:sz w:val="16"/>
              </w:rPr>
              <w:t>Physical SWER overhead line carrying electricity.</w:t>
            </w:r>
          </w:p>
        </w:tc>
      </w:tr>
      <w:tr w:rsidR="003B7059" w14:paraId="587C8599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BFEC1" w14:textId="77777777" w:rsidR="003B7059" w:rsidRDefault="00F0771D"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38FA44" w14:textId="77777777" w:rsidR="003B7059" w:rsidRDefault="00F0771D">
            <w:r>
              <w:rPr>
                <w:sz w:val="16"/>
              </w:rPr>
              <w:t>12.7kV Triplex SWER OH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E5FFD5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947568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68E741" w14:textId="77777777" w:rsidR="003B7059" w:rsidRDefault="00F0771D">
            <w:r>
              <w:rPr>
                <w:sz w:val="16"/>
              </w:rPr>
              <w:t>Physical SWER overhead line carrying electricity.</w:t>
            </w:r>
          </w:p>
        </w:tc>
      </w:tr>
      <w:tr w:rsidR="003B7059" w14:paraId="3E325FFE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E2862" w14:textId="77777777" w:rsidR="003B7059" w:rsidRDefault="00F0771D"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FFFD5C" w14:textId="77777777" w:rsidR="003B7059" w:rsidRDefault="00F0771D">
            <w:r>
              <w:rPr>
                <w:sz w:val="16"/>
              </w:rPr>
              <w:t>11kV Duplex SWER Overhead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A79062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5AD10C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2A435" w14:textId="77777777" w:rsidR="003B7059" w:rsidRDefault="00F0771D">
            <w:r>
              <w:rPr>
                <w:sz w:val="16"/>
              </w:rPr>
              <w:t>Physical 11 kV SWER line section.</w:t>
            </w:r>
          </w:p>
        </w:tc>
      </w:tr>
      <w:tr w:rsidR="003B7059" w14:paraId="7872D371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996BD7" w14:textId="77777777" w:rsidR="003B7059" w:rsidRDefault="00F0771D"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CAE567" w14:textId="77777777" w:rsidR="003B7059" w:rsidRDefault="00F0771D">
            <w:r>
              <w:rPr>
                <w:sz w:val="16"/>
              </w:rPr>
              <w:t>11kV Triplex SWER Overhead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CF9981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40B1B9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EC11B" w14:textId="77777777" w:rsidR="003B7059" w:rsidRDefault="00F0771D">
            <w:r>
              <w:rPr>
                <w:sz w:val="16"/>
              </w:rPr>
              <w:t>Physical 11 kV SWER line section.</w:t>
            </w:r>
          </w:p>
        </w:tc>
      </w:tr>
      <w:tr w:rsidR="003B7059" w14:paraId="24624927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267D73" w14:textId="77777777" w:rsidR="003B7059" w:rsidRDefault="00F0771D">
            <w:pPr>
              <w:jc w:val="center"/>
            </w:pPr>
            <w:r>
              <w:rPr>
                <w:sz w:val="16"/>
              </w:rPr>
              <w:lastRenderedPageBreak/>
              <w:t>30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A79818" w14:textId="77777777" w:rsidR="003B7059" w:rsidRDefault="00F0771D">
            <w:r>
              <w:rPr>
                <w:sz w:val="16"/>
              </w:rPr>
              <w:t>19.1kV Duplex SWER Overhead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829919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383FC2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F2A9A1" w14:textId="77777777" w:rsidR="003B7059" w:rsidRDefault="00F0771D">
            <w:r>
              <w:rPr>
                <w:sz w:val="16"/>
              </w:rPr>
              <w:t>Physical 19.1 kV SWER line section.</w:t>
            </w:r>
          </w:p>
        </w:tc>
      </w:tr>
      <w:tr w:rsidR="003B7059" w14:paraId="4D8869BB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D1177" w14:textId="77777777" w:rsidR="003B7059" w:rsidRDefault="00F0771D"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B3FA31" w14:textId="77777777" w:rsidR="003B7059" w:rsidRDefault="00F0771D">
            <w:r>
              <w:rPr>
                <w:sz w:val="16"/>
              </w:rPr>
              <w:t>19.1kV Triplex SWER OH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91FC3A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5E90E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A8977" w14:textId="77777777" w:rsidR="003B7059" w:rsidRDefault="00F0771D">
            <w:r>
              <w:rPr>
                <w:sz w:val="16"/>
              </w:rPr>
              <w:t>Physical 19.1 kV SWER line section.</w:t>
            </w:r>
          </w:p>
        </w:tc>
      </w:tr>
      <w:tr w:rsidR="003B7059" w14:paraId="452C3C9F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4CFA10" w14:textId="77777777" w:rsidR="003B7059" w:rsidRDefault="00F0771D"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1E418" w14:textId="77777777" w:rsidR="003B7059" w:rsidRDefault="00F0771D">
            <w:r>
              <w:rPr>
                <w:sz w:val="16"/>
              </w:rPr>
              <w:t>11kV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3853F9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A369E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0E5052" w14:textId="77777777" w:rsidR="003B7059" w:rsidRDefault="00F0771D">
            <w:r>
              <w:rPr>
                <w:sz w:val="16"/>
              </w:rPr>
              <w:t>Represents an electrical connection at an 11 kV busbar.</w:t>
            </w:r>
          </w:p>
        </w:tc>
      </w:tr>
      <w:tr w:rsidR="003B7059" w14:paraId="2775F581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E69A4" w14:textId="77777777" w:rsidR="003B7059" w:rsidRDefault="00F0771D"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C7962A" w14:textId="77777777" w:rsidR="003B7059" w:rsidRDefault="00F0771D">
            <w:r>
              <w:rPr>
                <w:sz w:val="16"/>
              </w:rPr>
              <w:t>110kV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D89E13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35306B" w14:textId="77777777" w:rsidR="003B7059" w:rsidRDefault="00F0771D">
            <w:r>
              <w:rPr>
                <w:sz w:val="16"/>
              </w:rPr>
              <w:t>Boundary/connection node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8F59D4" w14:textId="77777777" w:rsidR="003B7059" w:rsidRDefault="00F0771D">
            <w:r>
              <w:rPr>
                <w:sz w:val="16"/>
              </w:rPr>
              <w:t>Represents an entry, exit or connection within a 110 kV substation.</w:t>
            </w:r>
          </w:p>
        </w:tc>
      </w:tr>
      <w:tr w:rsidR="003B7059" w14:paraId="28559C3C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82762" w14:textId="77777777" w:rsidR="003B7059" w:rsidRDefault="00F0771D"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EBCC6C" w14:textId="77777777" w:rsidR="003B7059" w:rsidRDefault="00F0771D">
            <w:r>
              <w:rPr>
                <w:sz w:val="16"/>
              </w:rPr>
              <w:t>33kV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DFB6A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72E37B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8DB496" w14:textId="77777777" w:rsidR="003B7059" w:rsidRDefault="00F0771D">
            <w:r>
              <w:rPr>
                <w:sz w:val="16"/>
              </w:rPr>
              <w:t>Represents connectivity at a 33 kV busbar.</w:t>
            </w:r>
          </w:p>
        </w:tc>
      </w:tr>
      <w:tr w:rsidR="003B7059" w14:paraId="6B99A8EC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57770B" w14:textId="77777777" w:rsidR="003B7059" w:rsidRDefault="00F0771D"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7EEB9C" w14:textId="77777777" w:rsidR="003B7059" w:rsidRDefault="00F0771D">
            <w:r>
              <w:rPr>
                <w:sz w:val="16"/>
              </w:rPr>
              <w:t>110kV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1C160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4438A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9FB96F" w14:textId="77777777" w:rsidR="003B7059" w:rsidRDefault="00F0771D">
            <w:r>
              <w:rPr>
                <w:sz w:val="16"/>
              </w:rPr>
              <w:t>Represents connectivity at a 110 kV busbar.</w:t>
            </w:r>
          </w:p>
        </w:tc>
      </w:tr>
      <w:tr w:rsidR="003B7059" w14:paraId="5D4DAB2B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F24F2A" w14:textId="77777777" w:rsidR="003B7059" w:rsidRDefault="00F0771D"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D3A13F" w14:textId="77777777" w:rsidR="003B7059" w:rsidRDefault="00F0771D">
            <w:r>
              <w:rPr>
                <w:sz w:val="16"/>
              </w:rPr>
              <w:t>132kV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DDE76C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03F115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4453BF" w14:textId="77777777" w:rsidR="003B7059" w:rsidRDefault="00F0771D">
            <w:r>
              <w:rPr>
                <w:sz w:val="16"/>
              </w:rPr>
              <w:t>Represents connectivity at a 132 kV busbar.</w:t>
            </w:r>
          </w:p>
        </w:tc>
      </w:tr>
      <w:tr w:rsidR="003B7059" w14:paraId="43770AA1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AC66DE" w14:textId="77777777" w:rsidR="003B7059" w:rsidRDefault="00F0771D"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308BE" w14:textId="77777777" w:rsidR="003B7059" w:rsidRDefault="00F0771D">
            <w:r>
              <w:rPr>
                <w:sz w:val="16"/>
              </w:rPr>
              <w:t>110kV Underground Main Cable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A366C5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A763F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73132" w14:textId="77777777" w:rsidR="003B7059" w:rsidRDefault="00F0771D">
            <w:r>
              <w:rPr>
                <w:sz w:val="16"/>
              </w:rPr>
              <w:t>Main underground cable carrying power between connection points.</w:t>
            </w:r>
          </w:p>
        </w:tc>
      </w:tr>
      <w:tr w:rsidR="003B7059" w14:paraId="59833EF9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F968F" w14:textId="77777777" w:rsidR="003B7059" w:rsidRDefault="00F0771D"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9FBE25" w14:textId="77777777" w:rsidR="003B7059" w:rsidRDefault="00F0771D">
            <w:r>
              <w:rPr>
                <w:sz w:val="16"/>
              </w:rPr>
              <w:t>110kV Underground Spur Cable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4E753F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4C9A1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E7F3DD" w14:textId="77777777" w:rsidR="003B7059" w:rsidRDefault="00F0771D">
            <w:r>
              <w:rPr>
                <w:sz w:val="16"/>
              </w:rPr>
              <w:t>Underground branch or spur from the main network.</w:t>
            </w:r>
          </w:p>
        </w:tc>
      </w:tr>
      <w:tr w:rsidR="003B7059" w14:paraId="6264B20F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13C08F" w14:textId="77777777" w:rsidR="003B7059" w:rsidRDefault="00F0771D"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CEE937" w14:textId="77777777" w:rsidR="003B7059" w:rsidRDefault="00F0771D">
            <w:r>
              <w:rPr>
                <w:sz w:val="16"/>
              </w:rPr>
              <w:t>275kV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D5D6D2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F0915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C5FD2" w14:textId="77777777" w:rsidR="003B7059" w:rsidRDefault="00F0771D">
            <w:r>
              <w:rPr>
                <w:sz w:val="16"/>
              </w:rPr>
              <w:t>Represents connectivity at a 275 kV busbar.</w:t>
            </w:r>
          </w:p>
        </w:tc>
      </w:tr>
      <w:tr w:rsidR="003B7059" w14:paraId="390C602F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FE12F" w14:textId="77777777" w:rsidR="003B7059" w:rsidRDefault="00F0771D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EABF5" w14:textId="77777777" w:rsidR="003B7059" w:rsidRDefault="00F0771D">
            <w:r>
              <w:rPr>
                <w:sz w:val="16"/>
              </w:rPr>
              <w:t>3.3kV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578E5A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FCDCF3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B53057" w14:textId="77777777" w:rsidR="003B7059" w:rsidRDefault="00F0771D">
            <w:r>
              <w:rPr>
                <w:sz w:val="16"/>
              </w:rPr>
              <w:t>Represents connectivity at a 3.3 kV busbar.</w:t>
            </w:r>
          </w:p>
        </w:tc>
      </w:tr>
      <w:tr w:rsidR="003B7059" w14:paraId="0C623C6C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D2B81A" w14:textId="77777777" w:rsidR="003B7059" w:rsidRDefault="00F0771D"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ED8CCB" w14:textId="77777777" w:rsidR="003B7059" w:rsidRDefault="00F0771D">
            <w:r>
              <w:rPr>
                <w:sz w:val="16"/>
              </w:rPr>
              <w:t>LV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F2F4C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0651A5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771B60" w14:textId="77777777" w:rsidR="003B7059" w:rsidRDefault="00F0771D">
            <w:r>
              <w:rPr>
                <w:sz w:val="16"/>
              </w:rPr>
              <w:t>Represents connectivity on a low-voltage busbar.</w:t>
            </w:r>
          </w:p>
        </w:tc>
      </w:tr>
      <w:tr w:rsidR="003B7059" w14:paraId="4014046C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4A92B" w14:textId="77777777" w:rsidR="003B7059" w:rsidRDefault="00F0771D"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A975C" w14:textId="77777777" w:rsidR="003B7059" w:rsidRDefault="00F0771D">
            <w:r>
              <w:rPr>
                <w:sz w:val="16"/>
              </w:rPr>
              <w:t>110kV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D7BDD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25A627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63E9FB" w14:textId="77777777" w:rsidR="003B7059" w:rsidRDefault="00F0771D">
            <w:r>
              <w:rPr>
                <w:sz w:val="16"/>
              </w:rPr>
              <w:t>Main 110 kV overhead transmission line.</w:t>
            </w:r>
          </w:p>
        </w:tc>
      </w:tr>
      <w:tr w:rsidR="003B7059" w14:paraId="15C5BE01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A7817" w14:textId="77777777" w:rsidR="003B7059" w:rsidRDefault="00F0771D"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DDEC36" w14:textId="77777777" w:rsidR="003B7059" w:rsidRDefault="00F0771D">
            <w:r>
              <w:rPr>
                <w:sz w:val="16"/>
              </w:rPr>
              <w:t>110kV Overhead Spur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BBB600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41E46E" w14:textId="77777777" w:rsidR="003B7059" w:rsidRDefault="00F0771D">
            <w:r>
              <w:rPr>
                <w:sz w:val="16"/>
              </w:rPr>
              <w:t>Conductive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54646" w14:textId="77777777" w:rsidR="003B7059" w:rsidRDefault="00F0771D">
            <w:r>
              <w:rPr>
                <w:sz w:val="16"/>
              </w:rPr>
              <w:t>Branch or spur from a 110 kV overhead line.</w:t>
            </w:r>
          </w:p>
        </w:tc>
      </w:tr>
      <w:tr w:rsidR="003B7059" w14:paraId="52678D00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16E648" w14:textId="77777777" w:rsidR="003B7059" w:rsidRDefault="00F0771D"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8D41A8" w14:textId="77777777" w:rsidR="003B7059" w:rsidRDefault="00F0771D">
            <w:r>
              <w:rPr>
                <w:sz w:val="16"/>
              </w:rPr>
              <w:t>5.5kV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C9A47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7843D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8E7F5" w14:textId="77777777" w:rsidR="003B7059" w:rsidRDefault="00F0771D">
            <w:r>
              <w:rPr>
                <w:sz w:val="16"/>
              </w:rPr>
              <w:t>Represents connectivity at a 5.5 kV busbar.</w:t>
            </w:r>
          </w:p>
        </w:tc>
      </w:tr>
      <w:tr w:rsidR="003B7059" w14:paraId="5D5583B5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92186" w14:textId="77777777" w:rsidR="003B7059" w:rsidRDefault="00F0771D"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A7FA6E" w14:textId="77777777" w:rsidR="003B7059" w:rsidRDefault="00F0771D">
            <w:r>
              <w:rPr>
                <w:sz w:val="16"/>
              </w:rPr>
              <w:t>6.6kV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3F2540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4F98B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66158C" w14:textId="77777777" w:rsidR="003B7059" w:rsidRDefault="00F0771D">
            <w:r>
              <w:rPr>
                <w:sz w:val="16"/>
              </w:rPr>
              <w:t>Represents connectivity at a 6.6 kV busbar.</w:t>
            </w:r>
          </w:p>
        </w:tc>
      </w:tr>
      <w:tr w:rsidR="003B7059" w14:paraId="7BC0D97E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AAADAB" w14:textId="77777777" w:rsidR="003B7059" w:rsidRDefault="00F0771D"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536B7" w14:textId="77777777" w:rsidR="003B7059" w:rsidRDefault="00F0771D">
            <w:r>
              <w:rPr>
                <w:sz w:val="16"/>
              </w:rPr>
              <w:t>66kV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A0C9CC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6A5D3D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7EDF6" w14:textId="77777777" w:rsidR="003B7059" w:rsidRDefault="00F0771D">
            <w:r>
              <w:rPr>
                <w:sz w:val="16"/>
              </w:rPr>
              <w:t>Represents connectivity at a 66 kV busbar.</w:t>
            </w:r>
          </w:p>
        </w:tc>
      </w:tr>
      <w:tr w:rsidR="003B7059" w14:paraId="7DAA2F4F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64C2E4" w14:textId="77777777" w:rsidR="003B7059" w:rsidRDefault="00F0771D"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957215" w14:textId="77777777" w:rsidR="003B7059" w:rsidRDefault="00F0771D">
            <w:r>
              <w:rPr>
                <w:sz w:val="16"/>
              </w:rPr>
              <w:t>QR Busbar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464D86" w14:textId="77777777" w:rsidR="003B7059" w:rsidRDefault="00F0771D">
            <w:pPr>
              <w:jc w:val="center"/>
            </w:pPr>
            <w:r>
              <w:rPr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8C281" w14:textId="77777777" w:rsidR="003B7059" w:rsidRDefault="00F0771D">
            <w:r>
              <w:rPr>
                <w:sz w:val="16"/>
              </w:rPr>
              <w:t>Bus/connection node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EAAAE1" w14:textId="77777777" w:rsidR="003B7059" w:rsidRDefault="00F0771D">
            <w:r>
              <w:rPr>
                <w:sz w:val="16"/>
              </w:rPr>
              <w:t>Represents connectivity at the QR-associated busbar.</w:t>
            </w:r>
          </w:p>
        </w:tc>
      </w:tr>
      <w:tr w:rsidR="003B7059" w14:paraId="0EBA4DFB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5E509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48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903D26" w14:textId="77777777" w:rsidR="003B7059" w:rsidRDefault="00F0771D">
            <w:r>
              <w:rPr>
                <w:rFonts w:eastAsia="Arial"/>
                <w:sz w:val="16"/>
              </w:rPr>
              <w:t>11kV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69B17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8BBB8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63DB6" w14:textId="77777777" w:rsidR="003B7059" w:rsidRDefault="00F0771D">
            <w:r>
              <w:rPr>
                <w:rFonts w:eastAsia="Arial"/>
                <w:sz w:val="16"/>
              </w:rPr>
              <w:t>Connects the 11 kV network to a substation and therefore contributes to electrical topology.</w:t>
            </w:r>
          </w:p>
        </w:tc>
      </w:tr>
      <w:tr w:rsidR="003B7059" w14:paraId="5474FAD1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4E4803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49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2D6CEA" w14:textId="77777777" w:rsidR="003B7059" w:rsidRDefault="00F0771D">
            <w:r>
              <w:rPr>
                <w:rFonts w:eastAsia="Arial"/>
                <w:sz w:val="16"/>
              </w:rPr>
              <w:t>132kV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B80DF9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FCCF71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AF058F" w14:textId="77777777" w:rsidR="003B7059" w:rsidRDefault="00F0771D">
            <w:r>
              <w:rPr>
                <w:rFonts w:eastAsia="Arial"/>
                <w:sz w:val="16"/>
              </w:rPr>
              <w:t>Connects the 132 kV network to a substation and therefore contributes to electrical topology.</w:t>
            </w:r>
          </w:p>
        </w:tc>
      </w:tr>
      <w:tr w:rsidR="003B7059" w14:paraId="17EC5631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702C9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50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C2B136" w14:textId="77777777" w:rsidR="003B7059" w:rsidRDefault="00F0771D">
            <w:r>
              <w:rPr>
                <w:rFonts w:eastAsia="Arial"/>
                <w:sz w:val="16"/>
              </w:rPr>
              <w:t>275kV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53671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D64E04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7BB570" w14:textId="77777777" w:rsidR="003B7059" w:rsidRDefault="00F0771D">
            <w:r>
              <w:rPr>
                <w:rFonts w:eastAsia="Arial"/>
                <w:sz w:val="16"/>
              </w:rPr>
              <w:t>Connects the 275 kV network to a substation and therefore contributes to electrical topology.</w:t>
            </w:r>
          </w:p>
        </w:tc>
      </w:tr>
      <w:tr w:rsidR="003B7059" w14:paraId="477BD4F0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B35ABC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51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CBC55" w14:textId="77777777" w:rsidR="003B7059" w:rsidRDefault="00F0771D">
            <w:r>
              <w:rPr>
                <w:rFonts w:eastAsia="Arial"/>
                <w:sz w:val="16"/>
              </w:rPr>
              <w:t>3.3kV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1E126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7213C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F2B7A4" w14:textId="77777777" w:rsidR="003B7059" w:rsidRDefault="00F0771D">
            <w:r>
              <w:rPr>
                <w:rFonts w:eastAsia="Arial"/>
                <w:sz w:val="16"/>
              </w:rPr>
              <w:t>Connects the 3.3 kV network to a substation and therefore contributes to electrical topology.</w:t>
            </w:r>
          </w:p>
        </w:tc>
      </w:tr>
      <w:tr w:rsidR="003B7059" w14:paraId="47DA3CA1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A4C42A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52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67C4F" w14:textId="77777777" w:rsidR="003B7059" w:rsidRDefault="00F0771D">
            <w:r>
              <w:rPr>
                <w:rFonts w:eastAsia="Arial"/>
                <w:sz w:val="16"/>
              </w:rPr>
              <w:t>33kV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DBE90C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883F0F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80A27" w14:textId="77777777" w:rsidR="003B7059" w:rsidRDefault="00F0771D">
            <w:r>
              <w:rPr>
                <w:rFonts w:eastAsia="Arial"/>
                <w:sz w:val="16"/>
              </w:rPr>
              <w:t>Connects the 33 kV network to a substation and therefore contributes to electrical topology.</w:t>
            </w:r>
          </w:p>
        </w:tc>
      </w:tr>
      <w:tr w:rsidR="003B7059" w14:paraId="5026AC40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54CAC0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53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F2EE8F" w14:textId="77777777" w:rsidR="003B7059" w:rsidRDefault="00F0771D">
            <w:r>
              <w:rPr>
                <w:rFonts w:eastAsia="Arial"/>
                <w:sz w:val="16"/>
              </w:rPr>
              <w:t>5.5kV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B6B061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993734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E7A80D" w14:textId="77777777" w:rsidR="003B7059" w:rsidRDefault="00F0771D">
            <w:r>
              <w:rPr>
                <w:rFonts w:eastAsia="Arial"/>
                <w:sz w:val="16"/>
              </w:rPr>
              <w:t>Connects the 5.5 kV network to a substation and therefore contributes to electrical topology.</w:t>
            </w:r>
          </w:p>
        </w:tc>
      </w:tr>
      <w:tr w:rsidR="003B7059" w14:paraId="14D3476A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AEF8F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54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538C3" w14:textId="77777777" w:rsidR="003B7059" w:rsidRDefault="00F0771D">
            <w:r>
              <w:rPr>
                <w:rFonts w:eastAsia="Arial"/>
                <w:sz w:val="16"/>
              </w:rPr>
              <w:t>6.6kV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4F5566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8C0B9D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A64C8A" w14:textId="77777777" w:rsidR="003B7059" w:rsidRDefault="00F0771D">
            <w:r>
              <w:rPr>
                <w:rFonts w:eastAsia="Arial"/>
                <w:sz w:val="16"/>
              </w:rPr>
              <w:t>Connects the 6.6 kV network to a substation and therefore contributes to electrical topology.</w:t>
            </w:r>
          </w:p>
        </w:tc>
      </w:tr>
      <w:tr w:rsidR="003B7059" w14:paraId="475FE49F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677BF6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55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B46AA" w14:textId="77777777" w:rsidR="003B7059" w:rsidRDefault="00F0771D">
            <w:r>
              <w:rPr>
                <w:rFonts w:eastAsia="Arial"/>
                <w:sz w:val="16"/>
              </w:rPr>
              <w:t>66kV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A2A760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BC985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6EBD46" w14:textId="77777777" w:rsidR="003B7059" w:rsidRDefault="00F0771D">
            <w:r>
              <w:rPr>
                <w:rFonts w:eastAsia="Arial"/>
                <w:sz w:val="16"/>
              </w:rPr>
              <w:t>Connects the 66 kV network to a substation and therefore contributes to electrical topology.</w:t>
            </w:r>
          </w:p>
        </w:tc>
      </w:tr>
      <w:tr w:rsidR="003B7059" w14:paraId="5B60E5BB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27876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56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641265" w14:textId="77777777" w:rsidR="003B7059" w:rsidRDefault="00F0771D">
            <w:r>
              <w:rPr>
                <w:rFonts w:eastAsia="Arial"/>
                <w:sz w:val="16"/>
              </w:rPr>
              <w:t>LV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228A20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19DADF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EE708E" w14:textId="77777777" w:rsidR="003B7059" w:rsidRDefault="00F0771D">
            <w:r>
              <w:rPr>
                <w:rFonts w:eastAsia="Arial"/>
                <w:sz w:val="16"/>
              </w:rPr>
              <w:t>Connects the low-voltage network to a substation and therefore contributes to electrical topology.</w:t>
            </w:r>
          </w:p>
        </w:tc>
      </w:tr>
      <w:tr w:rsidR="003B7059" w14:paraId="370E357D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5A1139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lastRenderedPageBreak/>
              <w:t>57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538CD4" w14:textId="77777777" w:rsidR="003B7059" w:rsidRDefault="00F0771D">
            <w:r>
              <w:rPr>
                <w:rFonts w:eastAsia="Arial"/>
                <w:sz w:val="16"/>
              </w:rPr>
              <w:t>QR Substation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4E61AD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0620AF" w14:textId="77777777" w:rsidR="003B7059" w:rsidRDefault="00F0771D">
            <w:r>
              <w:rPr>
                <w:rFonts w:eastAsia="Arial"/>
                <w:sz w:val="16"/>
              </w:rPr>
              <w:t>Substation boundary / connection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20B6B6" w14:textId="77777777" w:rsidR="003B7059" w:rsidRDefault="00F0771D">
            <w:r>
              <w:rPr>
                <w:rFonts w:eastAsia="Arial"/>
                <w:sz w:val="16"/>
              </w:rPr>
              <w:t>Represents an electrical connection between the QR network section and a substation.</w:t>
            </w:r>
          </w:p>
        </w:tc>
      </w:tr>
      <w:tr w:rsidR="003B7059" w14:paraId="36AE53B8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26E04A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58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775597" w14:textId="77777777" w:rsidR="003B7059" w:rsidRDefault="00F0771D">
            <w:r>
              <w:rPr>
                <w:rFonts w:eastAsia="Arial"/>
                <w:sz w:val="16"/>
              </w:rPr>
              <w:t>11kV Underground Main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B727A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036606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DB465" w14:textId="77777777" w:rsidR="003B7059" w:rsidRDefault="00F0771D">
            <w:r>
              <w:rPr>
                <w:rFonts w:eastAsia="Arial"/>
                <w:sz w:val="16"/>
              </w:rPr>
              <w:t>Represents a main underground 11 kV cable connection carrying power between network points.</w:t>
            </w:r>
          </w:p>
        </w:tc>
      </w:tr>
      <w:tr w:rsidR="003B7059" w14:paraId="01149B1E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CE8931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59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72045B" w14:textId="77777777" w:rsidR="003B7059" w:rsidRDefault="00F0771D">
            <w:r>
              <w:rPr>
                <w:rFonts w:eastAsia="Arial"/>
                <w:sz w:val="16"/>
              </w:rPr>
              <w:t>132kV Underground MainConnection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1DCB95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7F9A2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D081E9" w14:textId="77777777" w:rsidR="003B7059" w:rsidRDefault="00F0771D">
            <w:r>
              <w:rPr>
                <w:rFonts w:eastAsia="Arial"/>
                <w:sz w:val="16"/>
              </w:rPr>
              <w:t>Represents a main underground 132 kV cable connection carrying power between network points.</w:t>
            </w:r>
          </w:p>
        </w:tc>
      </w:tr>
      <w:tr w:rsidR="003B7059" w14:paraId="1BD4676B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F8EB7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62BA87" w14:textId="77777777" w:rsidR="003B7059" w:rsidRDefault="00F0771D">
            <w:r>
              <w:rPr>
                <w:rFonts w:eastAsia="Arial"/>
                <w:sz w:val="16"/>
              </w:rPr>
              <w:t>275kV Underground MainConnection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9AAD4A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F6C2B8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8CBEF" w14:textId="77777777" w:rsidR="003B7059" w:rsidRDefault="00F0771D">
            <w:r>
              <w:rPr>
                <w:rFonts w:eastAsia="Arial"/>
                <w:sz w:val="16"/>
              </w:rPr>
              <w:t>Represents a main underground 275 kV cable connection carrying power between network points.</w:t>
            </w:r>
          </w:p>
        </w:tc>
      </w:tr>
      <w:tr w:rsidR="003B7059" w14:paraId="6A4F02DE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90344F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339CA2" w14:textId="77777777" w:rsidR="003B7059" w:rsidRDefault="00F0771D">
            <w:r>
              <w:rPr>
                <w:rFonts w:eastAsia="Arial"/>
                <w:sz w:val="16"/>
              </w:rPr>
              <w:t>3.3kV Underground MainConnection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0CB5D7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A8BB6C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AC833" w14:textId="77777777" w:rsidR="003B7059" w:rsidRDefault="00F0771D">
            <w:r>
              <w:rPr>
                <w:rFonts w:eastAsia="Arial"/>
                <w:sz w:val="16"/>
              </w:rPr>
              <w:t>Represents a main underground 3.3 kV cable connection carrying power between network points.</w:t>
            </w:r>
          </w:p>
        </w:tc>
      </w:tr>
      <w:tr w:rsidR="003B7059" w14:paraId="22689DEF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2DEB11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9FE503" w14:textId="77777777" w:rsidR="003B7059" w:rsidRDefault="00F0771D">
            <w:r>
              <w:rPr>
                <w:rFonts w:eastAsia="Arial"/>
                <w:sz w:val="16"/>
              </w:rPr>
              <w:t>33kV Underground MainConnection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21650E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2E9011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59CF0B" w14:textId="77777777" w:rsidR="003B7059" w:rsidRDefault="00F0771D">
            <w:r>
              <w:rPr>
                <w:rFonts w:eastAsia="Arial"/>
                <w:sz w:val="16"/>
              </w:rPr>
              <w:t>Represents a main underground 33 kV cable connection carrying power between network points.</w:t>
            </w:r>
          </w:p>
        </w:tc>
      </w:tr>
      <w:tr w:rsidR="003B7059" w14:paraId="66EAF420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7F9180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FD8D68" w14:textId="77777777" w:rsidR="003B7059" w:rsidRDefault="00F0771D">
            <w:r>
              <w:rPr>
                <w:rFonts w:eastAsia="Arial"/>
                <w:sz w:val="16"/>
              </w:rPr>
              <w:t>5.5kV Underground MainConnection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268136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7B175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FC23A" w14:textId="77777777" w:rsidR="003B7059" w:rsidRDefault="00F0771D">
            <w:r>
              <w:rPr>
                <w:rFonts w:eastAsia="Arial"/>
                <w:sz w:val="16"/>
              </w:rPr>
              <w:t>Represents a main underground 5.5 kV cable connection carrying power between network points.</w:t>
            </w:r>
          </w:p>
        </w:tc>
      </w:tr>
      <w:tr w:rsidR="003B7059" w14:paraId="33A8B067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A44D49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35C54E" w14:textId="77777777" w:rsidR="003B7059" w:rsidRDefault="00F0771D">
            <w:r>
              <w:rPr>
                <w:rFonts w:eastAsia="Arial"/>
                <w:sz w:val="16"/>
              </w:rPr>
              <w:t>6.6kV Underground MainConnection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F2EBC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109D44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E11AB" w14:textId="77777777" w:rsidR="003B7059" w:rsidRDefault="00F0771D">
            <w:r>
              <w:rPr>
                <w:rFonts w:eastAsia="Arial"/>
                <w:sz w:val="16"/>
              </w:rPr>
              <w:t>Represents a main underground 6.6 kV cable connection carrying power between network points.</w:t>
            </w:r>
          </w:p>
        </w:tc>
      </w:tr>
      <w:tr w:rsidR="003B7059" w14:paraId="18F7C9BC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842CBE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56040" w14:textId="77777777" w:rsidR="003B7059" w:rsidRDefault="00F0771D">
            <w:r>
              <w:rPr>
                <w:rFonts w:eastAsia="Arial"/>
                <w:sz w:val="16"/>
              </w:rPr>
              <w:t>66kV Underground MainConnection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3A27F4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1B9807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A41CF6" w14:textId="77777777" w:rsidR="003B7059" w:rsidRDefault="00F0771D">
            <w:r>
              <w:rPr>
                <w:rFonts w:eastAsia="Arial"/>
                <w:sz w:val="16"/>
              </w:rPr>
              <w:t>Represents a main underground 66 kV cable connection carrying power between network points.</w:t>
            </w:r>
          </w:p>
        </w:tc>
      </w:tr>
      <w:tr w:rsidR="003B7059" w14:paraId="56E9641C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02E5E5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3A6FAA" w14:textId="77777777" w:rsidR="003B7059" w:rsidRDefault="00F0771D">
            <w:r>
              <w:rPr>
                <w:rFonts w:eastAsia="Arial"/>
                <w:sz w:val="16"/>
              </w:rPr>
              <w:t>LV Underground Main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DA8EC5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A3F661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FC6C6" w14:textId="77777777" w:rsidR="003B7059" w:rsidRDefault="00F0771D">
            <w:r>
              <w:rPr>
                <w:rFonts w:eastAsia="Arial"/>
                <w:sz w:val="16"/>
              </w:rPr>
              <w:t>Represents a main low-voltage underground cable connection carrying power between network points.</w:t>
            </w:r>
          </w:p>
        </w:tc>
      </w:tr>
      <w:tr w:rsidR="003B7059" w14:paraId="7C178646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B25944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177067" w14:textId="77777777" w:rsidR="003B7059" w:rsidRDefault="00F0771D">
            <w:r>
              <w:rPr>
                <w:rFonts w:eastAsia="Arial"/>
                <w:sz w:val="16"/>
              </w:rPr>
              <w:t>QR Underground Main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3FEC11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504168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EA2EF0" w14:textId="77777777" w:rsidR="003B7059" w:rsidRDefault="00F0771D">
            <w:r>
              <w:rPr>
                <w:rFonts w:eastAsia="Arial"/>
                <w:sz w:val="16"/>
              </w:rPr>
              <w:t>Represents a main underground cable connection in the QR network section.</w:t>
            </w:r>
          </w:p>
        </w:tc>
      </w:tr>
      <w:tr w:rsidR="003B7059" w14:paraId="53A86662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72A82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769977" w14:textId="77777777" w:rsidR="003B7059" w:rsidRDefault="00F0771D">
            <w:r>
              <w:rPr>
                <w:rFonts w:eastAsia="Arial"/>
                <w:sz w:val="16"/>
              </w:rPr>
              <w:t>11kV Underground Spur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EA34B6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4F2B9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107D6C" w14:textId="77777777" w:rsidR="003B7059" w:rsidRDefault="00F0771D">
            <w:r>
              <w:rPr>
                <w:rFonts w:eastAsia="Arial"/>
                <w:sz w:val="16"/>
              </w:rPr>
              <w:t>Represents an underground 11 kV spur branching from the main network.</w:t>
            </w:r>
          </w:p>
        </w:tc>
      </w:tr>
      <w:tr w:rsidR="003B7059" w14:paraId="1E7BD436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6CA8BF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69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929DDA" w14:textId="77777777" w:rsidR="003B7059" w:rsidRDefault="00F0771D">
            <w:r>
              <w:rPr>
                <w:rFonts w:eastAsia="Arial"/>
                <w:sz w:val="16"/>
              </w:rPr>
              <w:t>132kV Underground SpurConnection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E6E69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9EB784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F32915" w14:textId="77777777" w:rsidR="003B7059" w:rsidRDefault="00F0771D">
            <w:r>
              <w:rPr>
                <w:rFonts w:eastAsia="Arial"/>
                <w:sz w:val="16"/>
              </w:rPr>
              <w:t>Represents an underground 132 kV spur branching from the main network.</w:t>
            </w:r>
          </w:p>
        </w:tc>
      </w:tr>
      <w:tr w:rsidR="003B7059" w14:paraId="4D4EF672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88DD55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9FC4D2" w14:textId="77777777" w:rsidR="003B7059" w:rsidRDefault="00F0771D">
            <w:r>
              <w:rPr>
                <w:rFonts w:eastAsia="Arial"/>
                <w:sz w:val="16"/>
              </w:rPr>
              <w:t>275kV Underground SpurConnection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4E75F1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0F8D98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B7E166" w14:textId="77777777" w:rsidR="003B7059" w:rsidRDefault="00F0771D">
            <w:r>
              <w:rPr>
                <w:rFonts w:eastAsia="Arial"/>
                <w:sz w:val="16"/>
              </w:rPr>
              <w:t>Represents an underground 275 kV spur branching from the main network.</w:t>
            </w:r>
          </w:p>
        </w:tc>
      </w:tr>
      <w:tr w:rsidR="003B7059" w14:paraId="42164DFE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15EEF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B3E9C3" w14:textId="77777777" w:rsidR="003B7059" w:rsidRDefault="00F0771D">
            <w:r>
              <w:rPr>
                <w:rFonts w:eastAsia="Arial"/>
                <w:sz w:val="16"/>
              </w:rPr>
              <w:t>3.3kV Underground SpurConnection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1BD01C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0B75CD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B2F2B8" w14:textId="77777777" w:rsidR="003B7059" w:rsidRDefault="00F0771D">
            <w:r>
              <w:rPr>
                <w:rFonts w:eastAsia="Arial"/>
                <w:sz w:val="16"/>
              </w:rPr>
              <w:t>Represents an underground 3.3 kV spur branching from the main network.</w:t>
            </w:r>
          </w:p>
        </w:tc>
      </w:tr>
      <w:tr w:rsidR="003B7059" w14:paraId="013FEDA0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BAD83F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06D3F5" w14:textId="77777777" w:rsidR="003B7059" w:rsidRDefault="00F0771D">
            <w:r>
              <w:rPr>
                <w:rFonts w:eastAsia="Arial"/>
                <w:sz w:val="16"/>
              </w:rPr>
              <w:t>Front End Processor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FE4D93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F2C5A3" w14:textId="77777777" w:rsidR="003B7059" w:rsidRDefault="00F0771D">
            <w:r>
              <w:rPr>
                <w:rFonts w:eastAsia="Arial"/>
                <w:sz w:val="16"/>
              </w:rPr>
              <w:t>Control-system metadata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94D1C2" w14:textId="77777777" w:rsidR="003B7059" w:rsidRDefault="00F0771D">
            <w:r>
              <w:rPr>
                <w:rFonts w:eastAsia="Arial"/>
                <w:sz w:val="16"/>
              </w:rPr>
              <w:t>A SCADA or communications processing device; it does not carry electrical power or define electrical connectivity.</w:t>
            </w:r>
          </w:p>
        </w:tc>
      </w:tr>
      <w:tr w:rsidR="003B7059" w14:paraId="6BDF63E6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8BC734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65D295" w14:textId="77777777" w:rsidR="003B7059" w:rsidRDefault="00F0771D">
            <w:r>
              <w:rPr>
                <w:rFonts w:eastAsia="Arial"/>
                <w:sz w:val="16"/>
              </w:rPr>
              <w:t>Communication Line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4C886B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A2A6A" w14:textId="77777777" w:rsidR="003B7059" w:rsidRDefault="00F0771D">
            <w:r>
              <w:rPr>
                <w:rFonts w:eastAsia="Arial"/>
                <w:sz w:val="16"/>
              </w:rPr>
              <w:t>Communications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DA1187" w14:textId="77777777" w:rsidR="003B7059" w:rsidRDefault="00F0771D">
            <w:r>
              <w:rPr>
                <w:rFonts w:eastAsia="Arial"/>
                <w:sz w:val="16"/>
              </w:rPr>
              <w:t>Carries data rather than electricity. It belongs in a separate communications graph, not the electrical topology graph.</w:t>
            </w:r>
          </w:p>
        </w:tc>
      </w:tr>
      <w:tr w:rsidR="003B7059" w14:paraId="73F8B1CE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085222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43CB9F" w14:textId="77777777" w:rsidR="003B7059" w:rsidRDefault="00F0771D">
            <w:r>
              <w:rPr>
                <w:rFonts w:eastAsia="Arial"/>
                <w:sz w:val="16"/>
              </w:rPr>
              <w:t>Work Clearance Man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E79AE9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E91C6" w14:textId="77777777" w:rsidR="003B7059" w:rsidRDefault="00F0771D">
            <w:r>
              <w:rPr>
                <w:rFonts w:eastAsia="Arial"/>
                <w:sz w:val="16"/>
              </w:rPr>
              <w:t>Operational / administrative record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9B0417" w14:textId="77777777" w:rsidR="003B7059" w:rsidRDefault="00F0771D">
            <w:r>
              <w:rPr>
                <w:rFonts w:eastAsia="Arial"/>
                <w:sz w:val="16"/>
              </w:rPr>
              <w:t>Represents work-clearance information rather than a physical electrical component or connection.</w:t>
            </w:r>
          </w:p>
        </w:tc>
      </w:tr>
      <w:tr w:rsidR="003B7059" w14:paraId="0AF1FE37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A28AB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86F346" w14:textId="77777777" w:rsidR="003B7059" w:rsidRDefault="00F0771D">
            <w:r>
              <w:rPr>
                <w:rFonts w:eastAsia="Arial"/>
                <w:sz w:val="16"/>
              </w:rPr>
              <w:t>SDNP3 RTU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FA563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E8A275" w14:textId="77777777" w:rsidR="003B7059" w:rsidRDefault="00F0771D">
            <w:r>
              <w:rPr>
                <w:rFonts w:eastAsia="Arial"/>
                <w:sz w:val="16"/>
              </w:rPr>
              <w:t>Telemetry / control device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D0DA9" w14:textId="77777777" w:rsidR="003B7059" w:rsidRDefault="00F0771D">
            <w:r>
              <w:rPr>
                <w:rFonts w:eastAsia="Arial"/>
                <w:sz w:val="16"/>
              </w:rPr>
              <w:t>An RTU monitors or controls assets but is not itself an electrical node or power-carrying edge.</w:t>
            </w:r>
          </w:p>
        </w:tc>
      </w:tr>
      <w:tr w:rsidR="003B7059" w14:paraId="401B01B6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B2342A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87DADE" w14:textId="77777777" w:rsidR="003B7059" w:rsidRDefault="00F0771D">
            <w:r>
              <w:rPr>
                <w:rFonts w:eastAsia="Arial"/>
                <w:sz w:val="16"/>
              </w:rPr>
              <w:t>TX Isol LV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E4458D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4CFB6E" w14:textId="77777777" w:rsidR="003B7059" w:rsidRDefault="00F0771D">
            <w:r>
              <w:rPr>
                <w:rFonts w:eastAsia="Arial"/>
                <w:sz w:val="16"/>
              </w:rPr>
              <w:t>Switchable electrical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67031" w14:textId="77777777" w:rsidR="003B7059" w:rsidRDefault="00F0771D">
            <w:r>
              <w:rPr>
                <w:rFonts w:eastAsia="Arial"/>
                <w:sz w:val="16"/>
              </w:rPr>
              <w:t>A transformer low-voltage isolator can open or close the circuit and therefore changes active topology.</w:t>
            </w:r>
          </w:p>
        </w:tc>
      </w:tr>
      <w:tr w:rsidR="003B7059" w14:paraId="76AD935E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1D6AE5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9AD3D7" w14:textId="77777777" w:rsidR="003B7059" w:rsidRDefault="00F0771D">
            <w:r>
              <w:rPr>
                <w:rFonts w:eastAsia="Arial"/>
                <w:sz w:val="16"/>
              </w:rPr>
              <w:t>Work Clearance TM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DDA96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79385" w14:textId="77777777" w:rsidR="003B7059" w:rsidRDefault="00F0771D">
            <w:r>
              <w:rPr>
                <w:rFonts w:eastAsia="Arial"/>
                <w:sz w:val="16"/>
              </w:rPr>
              <w:t>Operational / administrative record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6325CB" w14:textId="77777777" w:rsidR="003B7059" w:rsidRDefault="00F0771D">
            <w:r>
              <w:rPr>
                <w:rFonts w:eastAsia="Arial"/>
                <w:sz w:val="16"/>
              </w:rPr>
              <w:t>Represents work-clearance status or control information rather than physical electrical connectivity.</w:t>
            </w:r>
          </w:p>
        </w:tc>
      </w:tr>
      <w:tr w:rsidR="003B7059" w14:paraId="3D2D353E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B66F2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A94C6B" w14:textId="77777777" w:rsidR="003B7059" w:rsidRDefault="00F0771D">
            <w:r>
              <w:rPr>
                <w:rFonts w:eastAsia="Arial"/>
                <w:sz w:val="16"/>
              </w:rPr>
              <w:t>Tertiary Star Point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5A479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E39CB0" w14:textId="77777777" w:rsidR="003B7059" w:rsidRDefault="00F0771D">
            <w:r>
              <w:rPr>
                <w:rFonts w:eastAsia="Arial"/>
                <w:sz w:val="16"/>
              </w:rPr>
              <w:t>Electrical connection node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EC089" w14:textId="77777777" w:rsidR="003B7059" w:rsidRDefault="00F0771D">
            <w:r>
              <w:rPr>
                <w:rFonts w:eastAsia="Arial"/>
                <w:sz w:val="16"/>
              </w:rPr>
              <w:t>Represents the star or neutral point of a tertiary winding and can affect grounding and network connectivity.</w:t>
            </w:r>
          </w:p>
        </w:tc>
      </w:tr>
      <w:tr w:rsidR="003B7059" w14:paraId="5638FBDA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604D8A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79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8B5B96" w14:textId="77777777" w:rsidR="003B7059" w:rsidRDefault="00F0771D">
            <w:r>
              <w:rPr>
                <w:rFonts w:eastAsia="Arial"/>
                <w:sz w:val="16"/>
              </w:rPr>
              <w:t>Status Tapchanger Tele-Ctrl NS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4542AA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1B3DF0" w14:textId="77777777" w:rsidR="003B7059" w:rsidRDefault="00F0771D">
            <w:r>
              <w:rPr>
                <w:rFonts w:eastAsia="Arial"/>
                <w:sz w:val="16"/>
              </w:rPr>
              <w:t>Transformer operating attribute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3F349" w14:textId="77777777" w:rsidR="003B7059" w:rsidRDefault="00F0771D">
            <w:r>
              <w:rPr>
                <w:rFonts w:eastAsia="Arial"/>
                <w:sz w:val="16"/>
              </w:rPr>
              <w:t>Tap-changer status should be stored as a time-varying transformer attribute, not as a standalone topology node or edge.</w:t>
            </w:r>
          </w:p>
        </w:tc>
      </w:tr>
      <w:tr w:rsidR="003B7059" w14:paraId="4E090DE6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22CD35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80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7637D" w14:textId="77777777" w:rsidR="003B7059" w:rsidRDefault="00F0771D">
            <w:r>
              <w:rPr>
                <w:rFonts w:eastAsia="Arial"/>
                <w:sz w:val="16"/>
              </w:rPr>
              <w:t>11kV Overhead Spur Line Bundle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208835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160BE9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D39508" w14:textId="77777777" w:rsidR="003B7059" w:rsidRDefault="00F0771D">
            <w:r>
              <w:rPr>
                <w:rFonts w:eastAsia="Arial"/>
                <w:sz w:val="16"/>
              </w:rPr>
              <w:t>Represents a bundled 11 kV overhead spur carrying power from the main network.</w:t>
            </w:r>
          </w:p>
        </w:tc>
      </w:tr>
      <w:tr w:rsidR="003B7059" w14:paraId="62ABAE40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672106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81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6AAF4F" w14:textId="77777777" w:rsidR="003B7059" w:rsidRDefault="00F0771D">
            <w:r>
              <w:rPr>
                <w:rFonts w:eastAsia="Arial"/>
                <w:sz w:val="16"/>
              </w:rPr>
              <w:t>11kV Overhead Main Line Bundle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D43228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4F4D0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807F98" w14:textId="77777777" w:rsidR="003B7059" w:rsidRDefault="00F0771D">
            <w:r>
              <w:rPr>
                <w:rFonts w:eastAsia="Arial"/>
                <w:sz w:val="16"/>
              </w:rPr>
              <w:t>Represents a bundled 11 kV overhead main line carrying power between network points.</w:t>
            </w:r>
          </w:p>
        </w:tc>
      </w:tr>
      <w:tr w:rsidR="003B7059" w14:paraId="4BB29CAC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48CAC1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82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973178" w14:textId="77777777" w:rsidR="003B7059" w:rsidRDefault="00F0771D">
            <w:r>
              <w:rPr>
                <w:rFonts w:eastAsia="Arial"/>
                <w:sz w:val="16"/>
              </w:rPr>
              <w:t>33kV Underground Spur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19D0B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02574F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DC40E5" w14:textId="77777777" w:rsidR="003B7059" w:rsidRDefault="00F0771D">
            <w:r>
              <w:rPr>
                <w:rFonts w:eastAsia="Arial"/>
                <w:sz w:val="16"/>
              </w:rPr>
              <w:t>Represents an underground 33 kV spur branching from the main network.</w:t>
            </w:r>
          </w:p>
        </w:tc>
      </w:tr>
      <w:tr w:rsidR="003B7059" w14:paraId="2BC463CF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13DF1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83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21F6A7" w14:textId="77777777" w:rsidR="003B7059" w:rsidRDefault="00F0771D">
            <w:r>
              <w:rPr>
                <w:rFonts w:eastAsia="Arial"/>
                <w:sz w:val="16"/>
              </w:rPr>
              <w:t>5.5kV Underground SpurConnection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05609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F16A4A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77C9D" w14:textId="77777777" w:rsidR="003B7059" w:rsidRDefault="00F0771D">
            <w:r>
              <w:rPr>
                <w:rFonts w:eastAsia="Arial"/>
                <w:sz w:val="16"/>
              </w:rPr>
              <w:t>Represents an underground 5.5 kV spur branching from the main network.</w:t>
            </w:r>
          </w:p>
        </w:tc>
      </w:tr>
      <w:tr w:rsidR="003B7059" w14:paraId="6E08D76E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35CEB2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84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75BFB" w14:textId="77777777" w:rsidR="003B7059" w:rsidRDefault="00F0771D">
            <w:r>
              <w:rPr>
                <w:rFonts w:eastAsia="Arial"/>
                <w:sz w:val="16"/>
              </w:rPr>
              <w:t>6.6kV Underground SpurConnection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A07371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7985ED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13A0B3" w14:textId="77777777" w:rsidR="003B7059" w:rsidRDefault="00F0771D">
            <w:r>
              <w:rPr>
                <w:rFonts w:eastAsia="Arial"/>
                <w:sz w:val="16"/>
              </w:rPr>
              <w:t>Represents an underground 6.6 kV spur branching from the main network.</w:t>
            </w:r>
          </w:p>
        </w:tc>
      </w:tr>
      <w:tr w:rsidR="003B7059" w14:paraId="398AF705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D8015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lastRenderedPageBreak/>
              <w:t>85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679FD7" w14:textId="77777777" w:rsidR="003B7059" w:rsidRDefault="00F0771D">
            <w:r>
              <w:rPr>
                <w:rFonts w:eastAsia="Arial"/>
                <w:sz w:val="16"/>
              </w:rPr>
              <w:t>66kV Underground SpurConnection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BB865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8DEADB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77D09D" w14:textId="77777777" w:rsidR="003B7059" w:rsidRDefault="00F0771D">
            <w:r>
              <w:rPr>
                <w:rFonts w:eastAsia="Arial"/>
                <w:sz w:val="16"/>
              </w:rPr>
              <w:t>Represents an underground 66 kV spur branching from the main network.</w:t>
            </w:r>
          </w:p>
        </w:tc>
      </w:tr>
      <w:tr w:rsidR="003B7059" w14:paraId="40D956EF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334872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86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6EF7CA" w14:textId="77777777" w:rsidR="003B7059" w:rsidRDefault="00F0771D">
            <w:r>
              <w:rPr>
                <w:rFonts w:eastAsia="Arial"/>
                <w:sz w:val="16"/>
              </w:rPr>
              <w:t>LV Underground Spur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24A09B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3211D5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E2EE35" w14:textId="77777777" w:rsidR="003B7059" w:rsidRDefault="00F0771D">
            <w:r>
              <w:rPr>
                <w:rFonts w:eastAsia="Arial"/>
                <w:sz w:val="16"/>
              </w:rPr>
              <w:t>Represents a low-voltage underground spur branching from the main network.</w:t>
            </w:r>
          </w:p>
        </w:tc>
      </w:tr>
      <w:tr w:rsidR="003B7059" w14:paraId="0A2014FA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E8F1CD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87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143A7" w14:textId="77777777" w:rsidR="003B7059" w:rsidRDefault="00F0771D">
            <w:r>
              <w:rPr>
                <w:rFonts w:eastAsia="Arial"/>
                <w:sz w:val="16"/>
              </w:rPr>
              <w:t>QR Underground Spur Connection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DD3303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FACFA9" w14:textId="77777777" w:rsidR="003B7059" w:rsidRDefault="00F0771D">
            <w:r>
              <w:rPr>
                <w:rFonts w:eastAsia="Arial"/>
                <w:sz w:val="16"/>
              </w:rPr>
              <w:t>Conductive cable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FD4A81" w14:textId="77777777" w:rsidR="003B7059" w:rsidRDefault="00F0771D">
            <w:r>
              <w:rPr>
                <w:rFonts w:eastAsia="Arial"/>
                <w:sz w:val="16"/>
              </w:rPr>
              <w:t>Represents an underground spur connection in the QR network section.</w:t>
            </w:r>
          </w:p>
        </w:tc>
      </w:tr>
      <w:tr w:rsidR="003B7059" w14:paraId="29F01C85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D173B2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88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5021F7" w14:textId="77777777" w:rsidR="003B7059" w:rsidRDefault="00F0771D">
            <w:r>
              <w:rPr>
                <w:rFonts w:eastAsia="Arial"/>
                <w:sz w:val="16"/>
              </w:rPr>
              <w:t>11kV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340AAD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8A51C3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6F612E" w14:textId="77777777" w:rsidR="003B7059" w:rsidRDefault="00F0771D">
            <w:r>
              <w:rPr>
                <w:rFonts w:eastAsia="Arial"/>
                <w:sz w:val="16"/>
              </w:rPr>
              <w:t>Represents a main 11 kV overhead line carrying power between connection points.</w:t>
            </w:r>
          </w:p>
        </w:tc>
      </w:tr>
      <w:tr w:rsidR="003B7059" w14:paraId="278F504A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82E910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89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340757" w14:textId="77777777" w:rsidR="003B7059" w:rsidRDefault="00F0771D">
            <w:r>
              <w:rPr>
                <w:rFonts w:eastAsia="Arial"/>
                <w:sz w:val="16"/>
              </w:rPr>
              <w:t>132kV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0A909D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5AA21D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0A0C87" w14:textId="77777777" w:rsidR="003B7059" w:rsidRDefault="00F0771D">
            <w:r>
              <w:rPr>
                <w:rFonts w:eastAsia="Arial"/>
                <w:sz w:val="16"/>
              </w:rPr>
              <w:t>Represents a main 132 kV overhead line carrying power between connection points.</w:t>
            </w:r>
          </w:p>
        </w:tc>
      </w:tr>
      <w:tr w:rsidR="003B7059" w14:paraId="2DB42B21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7F808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319E2" w14:textId="77777777" w:rsidR="003B7059" w:rsidRDefault="00F0771D">
            <w:r>
              <w:rPr>
                <w:rFonts w:eastAsia="Arial"/>
                <w:sz w:val="16"/>
              </w:rPr>
              <w:t>275kV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C4B7D0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C6FB2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E5BDED" w14:textId="77777777" w:rsidR="003B7059" w:rsidRDefault="00F0771D">
            <w:r>
              <w:rPr>
                <w:rFonts w:eastAsia="Arial"/>
                <w:sz w:val="16"/>
              </w:rPr>
              <w:t>Represents a main 275 kV overhead line carrying power between connection points.</w:t>
            </w:r>
          </w:p>
        </w:tc>
      </w:tr>
      <w:tr w:rsidR="003B7059" w14:paraId="7AE14048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75864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91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36F881" w14:textId="77777777" w:rsidR="003B7059" w:rsidRDefault="00F0771D">
            <w:r>
              <w:rPr>
                <w:rFonts w:eastAsia="Arial"/>
                <w:sz w:val="16"/>
              </w:rPr>
              <w:t>3.3kV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E8303A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8EDFDC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2EDD01" w14:textId="77777777" w:rsidR="003B7059" w:rsidRDefault="00F0771D">
            <w:r>
              <w:rPr>
                <w:rFonts w:eastAsia="Arial"/>
                <w:sz w:val="16"/>
              </w:rPr>
              <w:t>Represents a main 3.3 kV overhead line carrying power between connection points.</w:t>
            </w:r>
          </w:p>
        </w:tc>
      </w:tr>
      <w:tr w:rsidR="003B7059" w14:paraId="02BF6B9D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6C10F4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92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D331CB" w14:textId="77777777" w:rsidR="003B7059" w:rsidRDefault="00F0771D">
            <w:r>
              <w:rPr>
                <w:rFonts w:eastAsia="Arial"/>
                <w:sz w:val="16"/>
              </w:rPr>
              <w:t>33kV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29E15B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B74B23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CA377C" w14:textId="77777777" w:rsidR="003B7059" w:rsidRDefault="00F0771D">
            <w:r>
              <w:rPr>
                <w:rFonts w:eastAsia="Arial"/>
                <w:sz w:val="16"/>
              </w:rPr>
              <w:t>Represents a main 33 kV overhead line carrying power between connection points.</w:t>
            </w:r>
          </w:p>
        </w:tc>
      </w:tr>
      <w:tr w:rsidR="003B7059" w14:paraId="1E3C848B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90182B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93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FBCA98" w14:textId="77777777" w:rsidR="003B7059" w:rsidRDefault="00F0771D">
            <w:r>
              <w:rPr>
                <w:rFonts w:eastAsia="Arial"/>
                <w:sz w:val="16"/>
              </w:rPr>
              <w:t>5.5kV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97F0B1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F98BD4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763E30" w14:textId="77777777" w:rsidR="003B7059" w:rsidRDefault="00F0771D">
            <w:r>
              <w:rPr>
                <w:rFonts w:eastAsia="Arial"/>
                <w:sz w:val="16"/>
              </w:rPr>
              <w:t>Represents a main 5.5 kV overhead line carrying power between connection points.</w:t>
            </w:r>
          </w:p>
        </w:tc>
      </w:tr>
      <w:tr w:rsidR="003B7059" w14:paraId="27E24DEC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B57874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94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DAB735" w14:textId="77777777" w:rsidR="003B7059" w:rsidRDefault="00F0771D">
            <w:r>
              <w:rPr>
                <w:rFonts w:eastAsia="Arial"/>
                <w:sz w:val="16"/>
              </w:rPr>
              <w:t>6.6kV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B34785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CB75EF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829A5" w14:textId="77777777" w:rsidR="003B7059" w:rsidRDefault="00F0771D">
            <w:r>
              <w:rPr>
                <w:rFonts w:eastAsia="Arial"/>
                <w:sz w:val="16"/>
              </w:rPr>
              <w:t>Represents a main 6.6 kV overhead line carrying power between connection points.</w:t>
            </w:r>
          </w:p>
        </w:tc>
      </w:tr>
      <w:tr w:rsidR="003B7059" w14:paraId="309DFB6E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D42C4E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95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B47071" w14:textId="77777777" w:rsidR="003B7059" w:rsidRDefault="00F0771D">
            <w:r>
              <w:rPr>
                <w:rFonts w:eastAsia="Arial"/>
                <w:sz w:val="16"/>
              </w:rPr>
              <w:t>66kV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4AA387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02AEA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2B27AD" w14:textId="77777777" w:rsidR="003B7059" w:rsidRDefault="00F0771D">
            <w:r>
              <w:rPr>
                <w:rFonts w:eastAsia="Arial"/>
                <w:sz w:val="16"/>
              </w:rPr>
              <w:t>Represents a main 66 kV overhead line carrying power between electrical connection points.</w:t>
            </w:r>
          </w:p>
        </w:tc>
      </w:tr>
      <w:tr w:rsidR="003B7059" w14:paraId="10983684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C36DCC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96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5805D9" w14:textId="77777777" w:rsidR="003B7059" w:rsidRDefault="00F0771D">
            <w:r>
              <w:rPr>
                <w:rFonts w:eastAsia="Arial"/>
                <w:sz w:val="16"/>
              </w:rPr>
              <w:t>LV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E52E66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31CD5B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FEEC8" w14:textId="77777777" w:rsidR="003B7059" w:rsidRDefault="00F0771D">
            <w:r>
              <w:rPr>
                <w:rFonts w:eastAsia="Arial"/>
                <w:sz w:val="16"/>
              </w:rPr>
              <w:t>Represents a main low-voltage overhead line carrying power between electrical connection points.</w:t>
            </w:r>
          </w:p>
        </w:tc>
      </w:tr>
      <w:tr w:rsidR="003B7059" w14:paraId="002027BB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7020D9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97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A8F5D4" w14:textId="77777777" w:rsidR="003B7059" w:rsidRDefault="00F0771D">
            <w:r>
              <w:rPr>
                <w:rFonts w:eastAsia="Arial"/>
                <w:sz w:val="16"/>
              </w:rPr>
              <w:t>QR Overhead Main Line</w:t>
            </w:r>
          </w:p>
        </w:tc>
        <w:tc>
          <w:tcPr>
            <w:tcW w:w="893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EBAD6B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006100"/>
                <w:sz w:val="16"/>
              </w:rPr>
              <w:t>Yes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8AED2" w14:textId="77777777" w:rsidR="003B7059" w:rsidRDefault="00F0771D">
            <w:r>
              <w:rPr>
                <w:rFonts w:eastAsia="Arial"/>
                <w:sz w:val="16"/>
              </w:rPr>
              <w:t>Conductive overhead-line edge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079D09" w14:textId="77777777" w:rsidR="003B7059" w:rsidRDefault="00F0771D">
            <w:r>
              <w:rPr>
                <w:rFonts w:eastAsia="Arial"/>
                <w:sz w:val="16"/>
              </w:rPr>
              <w:t>Represents a main overhead line in the QR network section and contributes to electrical connectivity.</w:t>
            </w:r>
          </w:p>
        </w:tc>
      </w:tr>
      <w:tr w:rsidR="003B7059" w14:paraId="0F1E5DFF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A0F305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98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97E899" w14:textId="77777777" w:rsidR="003B7059" w:rsidRDefault="00F0771D">
            <w:r>
              <w:rPr>
                <w:rFonts w:eastAsia="Arial"/>
                <w:sz w:val="16"/>
              </w:rPr>
              <w:t>CAP Mode VVR NS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C31F74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9A984E" w14:textId="77777777" w:rsidR="003B7059" w:rsidRDefault="00F0771D">
            <w:r>
              <w:rPr>
                <w:rFonts w:eastAsia="Arial"/>
                <w:sz w:val="16"/>
              </w:rPr>
              <w:t>Control / operating attribute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1C924" w14:textId="77777777" w:rsidR="003B7059" w:rsidRDefault="00F0771D">
            <w:r>
              <w:rPr>
                <w:rFonts w:eastAsia="Arial"/>
                <w:sz w:val="16"/>
              </w:rPr>
              <w:t>Describes a capacitor or voltage-control operating mode rather than a physical component that carries power or defines connectivity.</w:t>
            </w:r>
          </w:p>
        </w:tc>
      </w:tr>
      <w:tr w:rsidR="003B7059" w14:paraId="1A42CFF3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08B30A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99</w:t>
            </w:r>
          </w:p>
        </w:tc>
        <w:tc>
          <w:tcPr>
            <w:tcW w:w="367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C95156" w14:textId="77777777" w:rsidR="003B7059" w:rsidRDefault="00F0771D">
            <w:r>
              <w:rPr>
                <w:rFonts w:eastAsia="Arial"/>
                <w:sz w:val="16"/>
              </w:rPr>
              <w:t>Status Generator Tele-Ctrl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422DC1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212F7" w14:textId="77777777" w:rsidR="003B7059" w:rsidRDefault="00F0771D">
            <w:r>
              <w:rPr>
                <w:rFonts w:eastAsia="Arial"/>
                <w:sz w:val="16"/>
              </w:rPr>
              <w:t>Operational status attribute</w:t>
            </w:r>
          </w:p>
        </w:tc>
        <w:tc>
          <w:tcPr>
            <w:tcW w:w="74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FE5D01" w14:textId="77777777" w:rsidR="003B7059" w:rsidRDefault="00F0771D">
            <w:r>
              <w:rPr>
                <w:rFonts w:eastAsia="Arial"/>
                <w:sz w:val="16"/>
              </w:rPr>
              <w:t>Represents generator telecontrol status. Store it as time-varying equipment metadata rather than a standalone graph node or edge.</w:t>
            </w:r>
          </w:p>
        </w:tc>
      </w:tr>
      <w:tr w:rsidR="003B7059" w14:paraId="3D255C19" w14:textId="77777777">
        <w:trPr>
          <w:cantSplit/>
          <w:jc w:val="center"/>
        </w:trPr>
        <w:tc>
          <w:tcPr>
            <w:tcW w:w="605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3055ED" w14:textId="77777777" w:rsidR="003B7059" w:rsidRDefault="00F0771D">
            <w:pPr>
              <w:jc w:val="center"/>
            </w:pPr>
            <w:r>
              <w:rPr>
                <w:rFonts w:eastAsia="Arial"/>
                <w:sz w:val="16"/>
              </w:rPr>
              <w:t>100</w:t>
            </w:r>
          </w:p>
        </w:tc>
        <w:tc>
          <w:tcPr>
            <w:tcW w:w="3672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D24DD" w14:textId="77777777" w:rsidR="003B7059" w:rsidRDefault="00F0771D">
            <w:r>
              <w:rPr>
                <w:rFonts w:eastAsia="Arial"/>
                <w:sz w:val="16"/>
              </w:rPr>
              <w:t>Target TPI NS</w:t>
            </w:r>
          </w:p>
        </w:tc>
        <w:tc>
          <w:tcPr>
            <w:tcW w:w="893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5BFBDD" w14:textId="77777777" w:rsidR="003B7059" w:rsidRDefault="00F0771D">
            <w:pPr>
              <w:jc w:val="center"/>
            </w:pPr>
            <w:r>
              <w:rPr>
                <w:rFonts w:eastAsia="Arial"/>
                <w:b/>
                <w:color w:val="9C0006"/>
                <w:sz w:val="16"/>
              </w:rPr>
              <w:t>No</w:t>
            </w:r>
          </w:p>
        </w:tc>
        <w:tc>
          <w:tcPr>
            <w:tcW w:w="237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A355C" w14:textId="77777777" w:rsidR="003B7059" w:rsidRDefault="00F0771D">
            <w:r>
              <w:rPr>
                <w:rFonts w:eastAsia="Arial"/>
                <w:sz w:val="16"/>
              </w:rPr>
              <w:t>Control target / setting</w:t>
            </w:r>
          </w:p>
        </w:tc>
        <w:tc>
          <w:tcPr>
            <w:tcW w:w="741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3DEFCD" w14:textId="77777777" w:rsidR="003B7059" w:rsidRDefault="00F0771D">
            <w:r>
              <w:rPr>
                <w:rFonts w:eastAsia="Arial"/>
                <w:sz w:val="16"/>
              </w:rPr>
              <w:t>Represents a target or control setting rather than a physical electrical component or connection.</w:t>
            </w:r>
          </w:p>
        </w:tc>
      </w:tr>
    </w:tbl>
    <w:p w14:paraId="5D4AEFA4" w14:textId="77777777" w:rsidR="00F0771D" w:rsidRDefault="00F0771D"/>
    <w:sectPr w:rsidR="00F0771D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04829" w14:textId="77777777" w:rsidR="00F0771D" w:rsidRDefault="00F0771D">
      <w:pPr>
        <w:spacing w:after="0" w:line="240" w:lineRule="auto"/>
      </w:pPr>
      <w:r>
        <w:separator/>
      </w:r>
    </w:p>
  </w:endnote>
  <w:endnote w:type="continuationSeparator" w:id="0">
    <w:p w14:paraId="11CDE6DF" w14:textId="77777777" w:rsidR="00F0771D" w:rsidRDefault="00F07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D95E3" w14:textId="77777777" w:rsidR="003B7059" w:rsidRDefault="00F0771D">
    <w:pPr>
      <w:pStyle w:val="Footer"/>
      <w:jc w:val="center"/>
    </w:pPr>
    <w:r>
      <w:rPr>
        <w:color w:val="595959"/>
        <w:sz w:val="15"/>
      </w:rPr>
      <w:t>Electrical network graph component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F6F70" w14:textId="77777777" w:rsidR="00F0771D" w:rsidRDefault="00F0771D">
      <w:pPr>
        <w:spacing w:after="0" w:line="240" w:lineRule="auto"/>
      </w:pPr>
      <w:r>
        <w:separator/>
      </w:r>
    </w:p>
  </w:footnote>
  <w:footnote w:type="continuationSeparator" w:id="0">
    <w:p w14:paraId="1B208807" w14:textId="77777777" w:rsidR="00F0771D" w:rsidRDefault="00F07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071490">
    <w:abstractNumId w:val="8"/>
  </w:num>
  <w:num w:numId="2" w16cid:durableId="1284726145">
    <w:abstractNumId w:val="6"/>
  </w:num>
  <w:num w:numId="3" w16cid:durableId="1411973868">
    <w:abstractNumId w:val="5"/>
  </w:num>
  <w:num w:numId="4" w16cid:durableId="579289837">
    <w:abstractNumId w:val="4"/>
  </w:num>
  <w:num w:numId="5" w16cid:durableId="1601377388">
    <w:abstractNumId w:val="7"/>
  </w:num>
  <w:num w:numId="6" w16cid:durableId="1484353996">
    <w:abstractNumId w:val="3"/>
  </w:num>
  <w:num w:numId="7" w16cid:durableId="282931199">
    <w:abstractNumId w:val="2"/>
  </w:num>
  <w:num w:numId="8" w16cid:durableId="2048290243">
    <w:abstractNumId w:val="1"/>
  </w:num>
  <w:num w:numId="9" w16cid:durableId="54664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7059"/>
    <w:rsid w:val="00451200"/>
    <w:rsid w:val="00AA1D8D"/>
    <w:rsid w:val="00B47730"/>
    <w:rsid w:val="00CB0664"/>
    <w:rsid w:val="00D33A59"/>
    <w:rsid w:val="00DF20CB"/>
    <w:rsid w:val="00F077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B734E"/>
  <w14:defaultImageDpi w14:val="300"/>
  <w15:docId w15:val="{A42E33DA-DA2D-4D16-AC4E-B6295AF6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1972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Network Graph Component Inclusion Assessment - Combined Sets 1, 2 and 3</dc:title>
  <dc:subject>Combined electrical-network graph component keep/exclude assessment for Sets 1, 2 and 3</dc:subject>
  <dc:creator>OpenAI</dc:creator>
  <cp:keywords/>
  <dc:description>generated by python-docx</dc:description>
  <cp:lastModifiedBy>Sharyn Tauro</cp:lastModifiedBy>
  <cp:revision>2</cp:revision>
  <dcterms:created xsi:type="dcterms:W3CDTF">2026-08-04T21:45:00Z</dcterms:created>
  <dcterms:modified xsi:type="dcterms:W3CDTF">2026-08-04T21:45:00Z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b0ffebb2-c819-40f6-8155-ac4833aae665</vt:lpwstr>
  </property>
</Properties>
</file>